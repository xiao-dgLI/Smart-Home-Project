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7A94" w14:textId="77777777" w:rsidR="009245FD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智能家居物联网系统</w:t>
      </w:r>
      <w:r>
        <w:rPr>
          <w:lang w:eastAsia="zh-CN"/>
        </w:rPr>
        <w:t xml:space="preserve"> - </w:t>
      </w:r>
      <w:r>
        <w:rPr>
          <w:lang w:eastAsia="zh-CN"/>
        </w:rPr>
        <w:t>完整技术文档</w:t>
      </w:r>
    </w:p>
    <w:p w14:paraId="22C1453A" w14:textId="77777777" w:rsidR="009245FD" w:rsidRDefault="009245FD">
      <w:pPr>
        <w:rPr>
          <w:lang w:eastAsia="zh-CN"/>
        </w:rPr>
      </w:pPr>
    </w:p>
    <w:p w14:paraId="6B898428" w14:textId="77777777" w:rsidR="009245FD" w:rsidRDefault="00000000">
      <w:pPr>
        <w:pStyle w:val="1"/>
      </w:pPr>
      <w:r>
        <w:t xml:space="preserve">1. </w:t>
      </w:r>
      <w:r>
        <w:t>系统架构</w:t>
      </w:r>
    </w:p>
    <w:p w14:paraId="159FD451" w14:textId="77777777" w:rsidR="009245FD" w:rsidRDefault="00000000">
      <w:pPr>
        <w:pStyle w:val="21"/>
      </w:pPr>
      <w:r>
        <w:t xml:space="preserve">1.1 </w:t>
      </w:r>
      <w:r>
        <w:t>整体架构</w:t>
      </w:r>
    </w:p>
    <w:p w14:paraId="2FA0DC8D" w14:textId="77777777" w:rsidR="009245FD" w:rsidRDefault="00000000">
      <w:r>
        <w:br/>
        <w:t>Android App ──HTTP/OkHttp──→ NleCloud</w:t>
      </w:r>
      <w:r>
        <w:t>云平台</w:t>
      </w:r>
      <w:r>
        <w:t xml:space="preserve"> ──TCP──→ ESP8266 ──UART──→ CC2530</w:t>
      </w:r>
      <w:r>
        <w:br/>
        <w:t xml:space="preserve">  (</w:t>
      </w:r>
      <w:r>
        <w:t>手机控制端</w:t>
      </w:r>
      <w:r>
        <w:t>)     ~100ms        (</w:t>
      </w:r>
      <w:r>
        <w:t>中转服务器</w:t>
      </w:r>
      <w:r>
        <w:t>)    ~500ms    (WiFi</w:t>
      </w:r>
      <w:r>
        <w:t>网关</w:t>
      </w:r>
      <w:r>
        <w:t>)   ~10ms   (</w:t>
      </w:r>
      <w:r>
        <w:t>传感器</w:t>
      </w:r>
      <w:r>
        <w:t>)</w:t>
      </w:r>
      <w:r>
        <w:br/>
      </w:r>
    </w:p>
    <w:p w14:paraId="4939DEBF" w14:textId="77777777" w:rsidR="009245FD" w:rsidRDefault="00000000">
      <w:pPr>
        <w:pStyle w:val="21"/>
      </w:pPr>
      <w:r>
        <w:t xml:space="preserve">1.2 </w:t>
      </w:r>
      <w:r>
        <w:t>组件说明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245FD" w14:paraId="66327C12" w14:textId="77777777">
        <w:tc>
          <w:tcPr>
            <w:tcW w:w="2160" w:type="dxa"/>
          </w:tcPr>
          <w:p w14:paraId="4C2310D7" w14:textId="77777777" w:rsidR="009245FD" w:rsidRDefault="00000000">
            <w:r>
              <w:t>组件</w:t>
            </w:r>
          </w:p>
        </w:tc>
        <w:tc>
          <w:tcPr>
            <w:tcW w:w="2160" w:type="dxa"/>
          </w:tcPr>
          <w:p w14:paraId="7849DE92" w14:textId="77777777" w:rsidR="009245FD" w:rsidRDefault="00000000">
            <w:r>
              <w:t>角色</w:t>
            </w:r>
          </w:p>
        </w:tc>
        <w:tc>
          <w:tcPr>
            <w:tcW w:w="2160" w:type="dxa"/>
          </w:tcPr>
          <w:p w14:paraId="44EC7868" w14:textId="77777777" w:rsidR="009245FD" w:rsidRDefault="00000000">
            <w:r>
              <w:t>协议</w:t>
            </w:r>
          </w:p>
        </w:tc>
        <w:tc>
          <w:tcPr>
            <w:tcW w:w="2160" w:type="dxa"/>
          </w:tcPr>
          <w:p w14:paraId="3ED400E1" w14:textId="77777777" w:rsidR="009245FD" w:rsidRDefault="00000000">
            <w:r>
              <w:t>功能</w:t>
            </w:r>
          </w:p>
        </w:tc>
      </w:tr>
      <w:tr w:rsidR="009245FD" w14:paraId="790868DE" w14:textId="77777777">
        <w:tc>
          <w:tcPr>
            <w:tcW w:w="2160" w:type="dxa"/>
          </w:tcPr>
          <w:p w14:paraId="39CEB18E" w14:textId="77777777" w:rsidR="009245FD" w:rsidRDefault="00000000">
            <w:r>
              <w:t>Android App</w:t>
            </w:r>
          </w:p>
        </w:tc>
        <w:tc>
          <w:tcPr>
            <w:tcW w:w="2160" w:type="dxa"/>
          </w:tcPr>
          <w:p w14:paraId="497E6775" w14:textId="77777777" w:rsidR="009245FD" w:rsidRDefault="00000000">
            <w:r>
              <w:t>控制端</w:t>
            </w:r>
          </w:p>
        </w:tc>
        <w:tc>
          <w:tcPr>
            <w:tcW w:w="2160" w:type="dxa"/>
          </w:tcPr>
          <w:p w14:paraId="1153C94D" w14:textId="77777777" w:rsidR="009245FD" w:rsidRDefault="00000000">
            <w:r>
              <w:t>HTTP API</w:t>
            </w:r>
          </w:p>
        </w:tc>
        <w:tc>
          <w:tcPr>
            <w:tcW w:w="2160" w:type="dxa"/>
          </w:tcPr>
          <w:p w14:paraId="565E41A0" w14:textId="77777777" w:rsidR="009245FD" w:rsidRDefault="00000000">
            <w:r>
              <w:t>查看数据、发送命令</w:t>
            </w:r>
          </w:p>
        </w:tc>
      </w:tr>
      <w:tr w:rsidR="009245FD" w14:paraId="1778542F" w14:textId="77777777">
        <w:tc>
          <w:tcPr>
            <w:tcW w:w="2160" w:type="dxa"/>
          </w:tcPr>
          <w:p w14:paraId="52AC135E" w14:textId="77777777" w:rsidR="009245FD" w:rsidRDefault="00000000">
            <w:r>
              <w:t>NleCloud</w:t>
            </w:r>
          </w:p>
        </w:tc>
        <w:tc>
          <w:tcPr>
            <w:tcW w:w="2160" w:type="dxa"/>
          </w:tcPr>
          <w:p w14:paraId="2E6FEDC4" w14:textId="77777777" w:rsidR="009245FD" w:rsidRDefault="00000000">
            <w:r>
              <w:t>中转平台</w:t>
            </w:r>
          </w:p>
        </w:tc>
        <w:tc>
          <w:tcPr>
            <w:tcW w:w="2160" w:type="dxa"/>
          </w:tcPr>
          <w:p w14:paraId="17015245" w14:textId="77777777" w:rsidR="009245FD" w:rsidRDefault="00000000">
            <w:r>
              <w:t>HTTP + TCP</w:t>
            </w:r>
          </w:p>
        </w:tc>
        <w:tc>
          <w:tcPr>
            <w:tcW w:w="2160" w:type="dxa"/>
          </w:tcPr>
          <w:p w14:paraId="28BDE148" w14:textId="77777777" w:rsidR="009245FD" w:rsidRDefault="00000000">
            <w:r>
              <w:t>数据存储、命令转发</w:t>
            </w:r>
          </w:p>
        </w:tc>
      </w:tr>
      <w:tr w:rsidR="009245FD" w14:paraId="2B9927DC" w14:textId="77777777">
        <w:tc>
          <w:tcPr>
            <w:tcW w:w="2160" w:type="dxa"/>
          </w:tcPr>
          <w:p w14:paraId="7E425E6B" w14:textId="77777777" w:rsidR="009245FD" w:rsidRDefault="00000000">
            <w:r>
              <w:t>ESP8266</w:t>
            </w:r>
          </w:p>
        </w:tc>
        <w:tc>
          <w:tcPr>
            <w:tcW w:w="2160" w:type="dxa"/>
          </w:tcPr>
          <w:p w14:paraId="532D3CC9" w14:textId="77777777" w:rsidR="009245FD" w:rsidRDefault="00000000">
            <w:r>
              <w:t>网关</w:t>
            </w:r>
          </w:p>
        </w:tc>
        <w:tc>
          <w:tcPr>
            <w:tcW w:w="2160" w:type="dxa"/>
          </w:tcPr>
          <w:p w14:paraId="0981C610" w14:textId="77777777" w:rsidR="009245FD" w:rsidRDefault="00000000">
            <w:r>
              <w:t>TCP + UART</w:t>
            </w:r>
          </w:p>
        </w:tc>
        <w:tc>
          <w:tcPr>
            <w:tcW w:w="2160" w:type="dxa"/>
          </w:tcPr>
          <w:p w14:paraId="5297FB86" w14:textId="77777777" w:rsidR="009245FD" w:rsidRDefault="00000000">
            <w:r>
              <w:t>数据上报、命令转发</w:t>
            </w:r>
          </w:p>
        </w:tc>
      </w:tr>
      <w:tr w:rsidR="009245FD" w14:paraId="0850063A" w14:textId="77777777">
        <w:tc>
          <w:tcPr>
            <w:tcW w:w="2160" w:type="dxa"/>
          </w:tcPr>
          <w:p w14:paraId="2D9AF725" w14:textId="77777777" w:rsidR="009245FD" w:rsidRDefault="00000000">
            <w:r>
              <w:t>CC2530</w:t>
            </w:r>
          </w:p>
        </w:tc>
        <w:tc>
          <w:tcPr>
            <w:tcW w:w="2160" w:type="dxa"/>
          </w:tcPr>
          <w:p w14:paraId="2D080036" w14:textId="77777777" w:rsidR="009245FD" w:rsidRDefault="00000000">
            <w:r>
              <w:t>传感器</w:t>
            </w:r>
          </w:p>
        </w:tc>
        <w:tc>
          <w:tcPr>
            <w:tcW w:w="2160" w:type="dxa"/>
          </w:tcPr>
          <w:p w14:paraId="26FCF32E" w14:textId="77777777" w:rsidR="009245FD" w:rsidRDefault="00000000">
            <w:r>
              <w:t>UART</w:t>
            </w:r>
          </w:p>
        </w:tc>
        <w:tc>
          <w:tcPr>
            <w:tcW w:w="2160" w:type="dxa"/>
          </w:tcPr>
          <w:p w14:paraId="510A0433" w14:textId="77777777" w:rsidR="009245FD" w:rsidRDefault="00000000">
            <w:r>
              <w:t>数据采集、执行控制</w:t>
            </w:r>
          </w:p>
        </w:tc>
      </w:tr>
    </w:tbl>
    <w:p w14:paraId="010B8F8E" w14:textId="77777777" w:rsidR="009245FD" w:rsidRDefault="00000000">
      <w:pPr>
        <w:pStyle w:val="1"/>
      </w:pPr>
      <w:r>
        <w:t>2. Android App</w:t>
      </w:r>
    </w:p>
    <w:p w14:paraId="338EDBB5" w14:textId="77777777" w:rsidR="009245FD" w:rsidRDefault="00000000">
      <w:pPr>
        <w:pStyle w:val="21"/>
      </w:pPr>
      <w:r>
        <w:t xml:space="preserve">2.1 </w:t>
      </w:r>
      <w:r>
        <w:t>技术栈</w:t>
      </w:r>
    </w:p>
    <w:p w14:paraId="0A8F6D2D" w14:textId="77777777" w:rsidR="009245FD" w:rsidRDefault="00000000">
      <w:r>
        <w:t>语言：</w:t>
      </w:r>
      <w:r>
        <w:t>Kotlin</w:t>
      </w:r>
    </w:p>
    <w:p w14:paraId="3B5BFBBA" w14:textId="77777777" w:rsidR="009245FD" w:rsidRDefault="00000000">
      <w:r>
        <w:t>最低版本：</w:t>
      </w:r>
      <w:r>
        <w:t>Android 8.0 (API 26)</w:t>
      </w:r>
    </w:p>
    <w:p w14:paraId="52D4DC62" w14:textId="33A9FF1C" w:rsidR="009245FD" w:rsidRDefault="00000000">
      <w:r>
        <w:t>网络：</w:t>
      </w:r>
      <w:r>
        <w:t>OkHttp</w:t>
      </w:r>
    </w:p>
    <w:p w14:paraId="4B177A9C" w14:textId="77777777" w:rsidR="009245FD" w:rsidRDefault="00000000">
      <w:r>
        <w:t>架构：单</w:t>
      </w:r>
      <w:r>
        <w:t xml:space="preserve"> Activity + 5 Fragment</w:t>
      </w:r>
    </w:p>
    <w:p w14:paraId="5EC798CC" w14:textId="77777777" w:rsidR="009245FD" w:rsidRDefault="00000000">
      <w:pPr>
        <w:pStyle w:val="21"/>
      </w:pPr>
      <w:r>
        <w:lastRenderedPageBreak/>
        <w:t xml:space="preserve">2.2 </w:t>
      </w:r>
      <w:r>
        <w:t>功能模块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45FD" w14:paraId="23B0B32A" w14:textId="77777777">
        <w:tc>
          <w:tcPr>
            <w:tcW w:w="2880" w:type="dxa"/>
          </w:tcPr>
          <w:p w14:paraId="2A3DBA0E" w14:textId="77777777" w:rsidR="009245FD" w:rsidRDefault="00000000">
            <w:r>
              <w:t>模块</w:t>
            </w:r>
          </w:p>
        </w:tc>
        <w:tc>
          <w:tcPr>
            <w:tcW w:w="2880" w:type="dxa"/>
          </w:tcPr>
          <w:p w14:paraId="1D176CCD" w14:textId="77777777" w:rsidR="009245FD" w:rsidRDefault="00000000">
            <w:r>
              <w:t>页面</w:t>
            </w:r>
          </w:p>
        </w:tc>
        <w:tc>
          <w:tcPr>
            <w:tcW w:w="2880" w:type="dxa"/>
          </w:tcPr>
          <w:p w14:paraId="26B5B36A" w14:textId="77777777" w:rsidR="009245FD" w:rsidRDefault="00000000">
            <w:r>
              <w:t>功能</w:t>
            </w:r>
          </w:p>
        </w:tc>
      </w:tr>
      <w:tr w:rsidR="009245FD" w14:paraId="3A26E1A8" w14:textId="77777777">
        <w:tc>
          <w:tcPr>
            <w:tcW w:w="2880" w:type="dxa"/>
          </w:tcPr>
          <w:p w14:paraId="4CD61AF0" w14:textId="77777777" w:rsidR="009245FD" w:rsidRDefault="00000000">
            <w:r>
              <w:t>仪表盘</w:t>
            </w:r>
          </w:p>
        </w:tc>
        <w:tc>
          <w:tcPr>
            <w:tcW w:w="2880" w:type="dxa"/>
          </w:tcPr>
          <w:p w14:paraId="4CD44A5E" w14:textId="77777777" w:rsidR="009245FD" w:rsidRDefault="00000000">
            <w:r>
              <w:t>DashboardFragment</w:t>
            </w:r>
          </w:p>
        </w:tc>
        <w:tc>
          <w:tcPr>
            <w:tcW w:w="2880" w:type="dxa"/>
          </w:tcPr>
          <w:p w14:paraId="0735E88B" w14:textId="77777777" w:rsidR="009245F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传感器数据卡片、单位显示</w:t>
            </w:r>
          </w:p>
        </w:tc>
      </w:tr>
      <w:tr w:rsidR="009245FD" w14:paraId="2797DE88" w14:textId="77777777">
        <w:tc>
          <w:tcPr>
            <w:tcW w:w="2880" w:type="dxa"/>
          </w:tcPr>
          <w:p w14:paraId="00ABB69D" w14:textId="77777777" w:rsidR="009245FD" w:rsidRDefault="00000000">
            <w:r>
              <w:t>设备控制</w:t>
            </w:r>
          </w:p>
        </w:tc>
        <w:tc>
          <w:tcPr>
            <w:tcW w:w="2880" w:type="dxa"/>
          </w:tcPr>
          <w:p w14:paraId="56894A93" w14:textId="77777777" w:rsidR="009245FD" w:rsidRDefault="00000000">
            <w:r>
              <w:t>ControlFragment</w:t>
            </w:r>
          </w:p>
        </w:tc>
        <w:tc>
          <w:tcPr>
            <w:tcW w:w="2880" w:type="dxa"/>
          </w:tcPr>
          <w:p w14:paraId="6BFEC351" w14:textId="77777777" w:rsidR="009245FD" w:rsidRDefault="00000000">
            <w:r>
              <w:t>执行器开关控制</w:t>
            </w:r>
          </w:p>
        </w:tc>
      </w:tr>
      <w:tr w:rsidR="009245FD" w14:paraId="204337C5" w14:textId="77777777">
        <w:tc>
          <w:tcPr>
            <w:tcW w:w="2880" w:type="dxa"/>
          </w:tcPr>
          <w:p w14:paraId="0840D4A9" w14:textId="77777777" w:rsidR="009245FD" w:rsidRDefault="00000000">
            <w:r>
              <w:t>策略管理</w:t>
            </w:r>
          </w:p>
        </w:tc>
        <w:tc>
          <w:tcPr>
            <w:tcW w:w="2880" w:type="dxa"/>
          </w:tcPr>
          <w:p w14:paraId="3A2B1549" w14:textId="77777777" w:rsidR="009245FD" w:rsidRDefault="00000000">
            <w:r>
              <w:t>RuleFragment</w:t>
            </w:r>
          </w:p>
        </w:tc>
        <w:tc>
          <w:tcPr>
            <w:tcW w:w="2880" w:type="dxa"/>
          </w:tcPr>
          <w:p w14:paraId="21DC6CB6" w14:textId="77777777" w:rsidR="009245FD" w:rsidRDefault="00000000">
            <w:r>
              <w:t>条件任务、定时任务</w:t>
            </w:r>
          </w:p>
        </w:tc>
      </w:tr>
      <w:tr w:rsidR="009245FD" w14:paraId="00FB9D7F" w14:textId="77777777">
        <w:tc>
          <w:tcPr>
            <w:tcW w:w="2880" w:type="dxa"/>
          </w:tcPr>
          <w:p w14:paraId="4DBF3624" w14:textId="77777777" w:rsidR="009245FD" w:rsidRDefault="00000000">
            <w:r>
              <w:t>通知设置</w:t>
            </w:r>
          </w:p>
        </w:tc>
        <w:tc>
          <w:tcPr>
            <w:tcW w:w="2880" w:type="dxa"/>
          </w:tcPr>
          <w:p w14:paraId="3B8CD80C" w14:textId="77777777" w:rsidR="009245FD" w:rsidRDefault="00000000">
            <w:r>
              <w:t>NotificationFragment</w:t>
            </w:r>
          </w:p>
        </w:tc>
        <w:tc>
          <w:tcPr>
            <w:tcW w:w="2880" w:type="dxa"/>
          </w:tcPr>
          <w:p w14:paraId="25491D73" w14:textId="77777777" w:rsidR="009245FD" w:rsidRDefault="00000000">
            <w:r>
              <w:t>告警通知配置</w:t>
            </w:r>
          </w:p>
        </w:tc>
      </w:tr>
      <w:tr w:rsidR="009245FD" w14:paraId="3B9D8D5E" w14:textId="77777777">
        <w:tc>
          <w:tcPr>
            <w:tcW w:w="2880" w:type="dxa"/>
          </w:tcPr>
          <w:p w14:paraId="4FD5C702" w14:textId="77777777" w:rsidR="009245FD" w:rsidRDefault="00000000">
            <w:r>
              <w:t>系统设置</w:t>
            </w:r>
          </w:p>
        </w:tc>
        <w:tc>
          <w:tcPr>
            <w:tcW w:w="2880" w:type="dxa"/>
          </w:tcPr>
          <w:p w14:paraId="57408892" w14:textId="77777777" w:rsidR="009245FD" w:rsidRDefault="00000000">
            <w:r>
              <w:t>SettingsFragment</w:t>
            </w:r>
          </w:p>
        </w:tc>
        <w:tc>
          <w:tcPr>
            <w:tcW w:w="2880" w:type="dxa"/>
          </w:tcPr>
          <w:p w14:paraId="61C41D1B" w14:textId="77777777" w:rsidR="009245FD" w:rsidRDefault="00000000">
            <w:r>
              <w:t>登录、项目选择</w:t>
            </w:r>
          </w:p>
        </w:tc>
      </w:tr>
    </w:tbl>
    <w:p w14:paraId="264532F4" w14:textId="77777777" w:rsidR="009245FD" w:rsidRDefault="00000000">
      <w:pPr>
        <w:pStyle w:val="21"/>
      </w:pPr>
      <w:r>
        <w:t xml:space="preserve">2.3 </w:t>
      </w:r>
      <w:r>
        <w:t>核心代码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5FD" w14:paraId="78B95B82" w14:textId="77777777">
        <w:tc>
          <w:tcPr>
            <w:tcW w:w="4320" w:type="dxa"/>
          </w:tcPr>
          <w:p w14:paraId="47C09262" w14:textId="77777777" w:rsidR="009245FD" w:rsidRDefault="00000000">
            <w:r>
              <w:t>文件</w:t>
            </w:r>
          </w:p>
        </w:tc>
        <w:tc>
          <w:tcPr>
            <w:tcW w:w="4320" w:type="dxa"/>
          </w:tcPr>
          <w:p w14:paraId="41BC87FA" w14:textId="77777777" w:rsidR="009245FD" w:rsidRDefault="00000000">
            <w:r>
              <w:t>功能</w:t>
            </w:r>
          </w:p>
        </w:tc>
      </w:tr>
      <w:tr w:rsidR="009245FD" w14:paraId="731A6D91" w14:textId="77777777">
        <w:tc>
          <w:tcPr>
            <w:tcW w:w="4320" w:type="dxa"/>
          </w:tcPr>
          <w:p w14:paraId="79F87452" w14:textId="77777777" w:rsidR="009245FD" w:rsidRDefault="00000000">
            <w:r>
              <w:t>MainViewModel.kt</w:t>
            </w:r>
          </w:p>
        </w:tc>
        <w:tc>
          <w:tcPr>
            <w:tcW w:w="4320" w:type="dxa"/>
          </w:tcPr>
          <w:p w14:paraId="4B9375C9" w14:textId="77777777" w:rsidR="009245FD" w:rsidRDefault="00000000">
            <w:r>
              <w:t>业务逻辑核心（</w:t>
            </w:r>
            <w:r>
              <w:t>2100+</w:t>
            </w:r>
            <w:r>
              <w:t>行）</w:t>
            </w:r>
          </w:p>
        </w:tc>
      </w:tr>
      <w:tr w:rsidR="009245FD" w14:paraId="685BDB62" w14:textId="77777777">
        <w:tc>
          <w:tcPr>
            <w:tcW w:w="4320" w:type="dxa"/>
          </w:tcPr>
          <w:p w14:paraId="57EA53CD" w14:textId="77777777" w:rsidR="009245FD" w:rsidRDefault="00000000">
            <w:r>
              <w:t>NleCloudManager.kt</w:t>
            </w:r>
          </w:p>
        </w:tc>
        <w:tc>
          <w:tcPr>
            <w:tcW w:w="4320" w:type="dxa"/>
          </w:tcPr>
          <w:p w14:paraId="539DD0B0" w14:textId="77777777" w:rsidR="009245FD" w:rsidRDefault="00000000">
            <w:r>
              <w:t xml:space="preserve">HTTP API </w:t>
            </w:r>
            <w:r>
              <w:t>管理（</w:t>
            </w:r>
            <w:r>
              <w:t>OkHttp</w:t>
            </w:r>
            <w:r>
              <w:t>连接池）</w:t>
            </w:r>
          </w:p>
        </w:tc>
      </w:tr>
      <w:tr w:rsidR="009245FD" w14:paraId="3FAE4423" w14:textId="77777777">
        <w:tc>
          <w:tcPr>
            <w:tcW w:w="4320" w:type="dxa"/>
          </w:tcPr>
          <w:p w14:paraId="26FC2A93" w14:textId="77777777" w:rsidR="009245FD" w:rsidRDefault="00000000">
            <w:r>
              <w:t>SensorCardAdapter.kt</w:t>
            </w:r>
          </w:p>
        </w:tc>
        <w:tc>
          <w:tcPr>
            <w:tcW w:w="4320" w:type="dxa"/>
          </w:tcPr>
          <w:p w14:paraId="32FA196D" w14:textId="77777777" w:rsidR="009245F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传感器卡片（本地样式匹配）</w:t>
            </w:r>
          </w:p>
        </w:tc>
      </w:tr>
      <w:tr w:rsidR="009245FD" w14:paraId="552AD0FA" w14:textId="77777777">
        <w:tc>
          <w:tcPr>
            <w:tcW w:w="4320" w:type="dxa"/>
          </w:tcPr>
          <w:p w14:paraId="1B78CEE1" w14:textId="77777777" w:rsidR="009245FD" w:rsidRDefault="00000000">
            <w:r>
              <w:t>Rule.kt</w:t>
            </w:r>
          </w:p>
        </w:tc>
        <w:tc>
          <w:tcPr>
            <w:tcW w:w="4320" w:type="dxa"/>
          </w:tcPr>
          <w:p w14:paraId="04A55141" w14:textId="77777777" w:rsidR="009245FD" w:rsidRDefault="00000000">
            <w:r>
              <w:t>策略数据模型</w:t>
            </w:r>
          </w:p>
        </w:tc>
      </w:tr>
    </w:tbl>
    <w:p w14:paraId="669FE0A8" w14:textId="77777777" w:rsidR="009245FD" w:rsidRDefault="00000000">
      <w:pPr>
        <w:pStyle w:val="21"/>
      </w:pPr>
      <w:r>
        <w:t xml:space="preserve">2.4 </w:t>
      </w:r>
      <w:r>
        <w:t>命令下发流程</w:t>
      </w:r>
    </w:p>
    <w:p w14:paraId="1E7A8512" w14:textId="1E2958FC" w:rsidR="009245FD" w:rsidRDefault="00000000">
      <w:r>
        <w:rPr>
          <w:lang w:eastAsia="zh-CN"/>
        </w:rPr>
        <w:br/>
        <w:t xml:space="preserve">1. </w:t>
      </w:r>
      <w:r>
        <w:rPr>
          <w:lang w:eastAsia="zh-CN"/>
        </w:rPr>
        <w:t>用户点击开关</w:t>
      </w:r>
      <w:r>
        <w:rPr>
          <w:lang w:eastAsia="zh-CN"/>
        </w:rPr>
        <w:t xml:space="preserve"> → UI </w:t>
      </w:r>
      <w:r>
        <w:rPr>
          <w:lang w:eastAsia="zh-CN"/>
        </w:rPr>
        <w:t>立即更新（乐观更新，</w:t>
      </w:r>
      <w:r>
        <w:rPr>
          <w:lang w:eastAsia="zh-CN"/>
        </w:rPr>
        <w:t>0ms</w:t>
      </w:r>
      <w:r>
        <w:rPr>
          <w:lang w:eastAsia="zh-CN"/>
        </w:rPr>
        <w:t>）</w:t>
      </w:r>
      <w:r>
        <w:rPr>
          <w:lang w:eastAsia="zh-CN"/>
        </w:rPr>
        <w:br/>
        <w:t xml:space="preserve">2. </w:t>
      </w:r>
      <w:r>
        <w:t>OkHttp HTTP POST → api.nlecloud.com/Cmds</w:t>
      </w:r>
      <w:r>
        <w:t>（</w:t>
      </w:r>
      <w:r>
        <w:t>~100ms</w:t>
      </w:r>
      <w:r>
        <w:t>）</w:t>
      </w:r>
      <w:r w:rsidR="00772117">
        <w:rPr>
          <w:rFonts w:ascii="宋体" w:eastAsia="宋体" w:hAnsi="宋体" w:hint="eastAsia"/>
          <w:lang w:eastAsia="zh-CN"/>
        </w:rPr>
        <w:t>（新大陆云平台限制）</w:t>
      </w:r>
      <w:r>
        <w:br/>
        <w:t xml:space="preserve">3. </w:t>
      </w:r>
      <w:r>
        <w:t>云平台处理（</w:t>
      </w:r>
      <w:r>
        <w:t>~100ms</w:t>
      </w:r>
      <w:r>
        <w:t>）</w:t>
      </w:r>
      <w:r>
        <w:br/>
        <w:t xml:space="preserve">4. TCP </w:t>
      </w:r>
      <w:r>
        <w:t>推送给</w:t>
      </w:r>
      <w:r>
        <w:t xml:space="preserve"> ESP8266</w:t>
      </w:r>
      <w:r>
        <w:t>（</w:t>
      </w:r>
      <w:r>
        <w:t>~500ms</w:t>
      </w:r>
      <w:r>
        <w:t>）</w:t>
      </w:r>
      <w:r>
        <w:br/>
        <w:t xml:space="preserve">5. ESP8266 → CC2530 → </w:t>
      </w:r>
      <w:r>
        <w:t>控制设备</w:t>
      </w:r>
      <w:r>
        <w:br/>
      </w:r>
    </w:p>
    <w:p w14:paraId="5D4FB690" w14:textId="77777777" w:rsidR="009245FD" w:rsidRDefault="00000000">
      <w:pPr>
        <w:pStyle w:val="1"/>
      </w:pPr>
      <w:r>
        <w:t xml:space="preserve">3. NleCloud </w:t>
      </w:r>
      <w:r>
        <w:t>云平台</w:t>
      </w:r>
    </w:p>
    <w:p w14:paraId="561BA6E6" w14:textId="77777777" w:rsidR="009245FD" w:rsidRDefault="00000000">
      <w:pPr>
        <w:pStyle w:val="21"/>
      </w:pPr>
      <w:r>
        <w:t xml:space="preserve">3.1 API </w:t>
      </w:r>
      <w:r>
        <w:t>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45FD" w14:paraId="00E78204" w14:textId="77777777">
        <w:tc>
          <w:tcPr>
            <w:tcW w:w="2880" w:type="dxa"/>
          </w:tcPr>
          <w:p w14:paraId="7DDEB7AB" w14:textId="77777777" w:rsidR="009245FD" w:rsidRDefault="00000000">
            <w:r>
              <w:t>接口</w:t>
            </w:r>
          </w:p>
        </w:tc>
        <w:tc>
          <w:tcPr>
            <w:tcW w:w="2880" w:type="dxa"/>
          </w:tcPr>
          <w:p w14:paraId="64390D76" w14:textId="77777777" w:rsidR="009245FD" w:rsidRDefault="00000000">
            <w:r>
              <w:t>方法</w:t>
            </w:r>
          </w:p>
        </w:tc>
        <w:tc>
          <w:tcPr>
            <w:tcW w:w="2880" w:type="dxa"/>
          </w:tcPr>
          <w:p w14:paraId="7BC648E5" w14:textId="77777777" w:rsidR="009245FD" w:rsidRDefault="00000000">
            <w:r>
              <w:t>功能</w:t>
            </w:r>
          </w:p>
        </w:tc>
      </w:tr>
      <w:tr w:rsidR="009245FD" w14:paraId="58D73935" w14:textId="77777777">
        <w:tc>
          <w:tcPr>
            <w:tcW w:w="2880" w:type="dxa"/>
          </w:tcPr>
          <w:p w14:paraId="4C737AA4" w14:textId="77777777" w:rsidR="009245FD" w:rsidRDefault="00000000">
            <w:r>
              <w:t>/Users/Login</w:t>
            </w:r>
          </w:p>
        </w:tc>
        <w:tc>
          <w:tcPr>
            <w:tcW w:w="2880" w:type="dxa"/>
          </w:tcPr>
          <w:p w14:paraId="0534BF59" w14:textId="77777777" w:rsidR="009245FD" w:rsidRDefault="00000000">
            <w:r>
              <w:t>POST</w:t>
            </w:r>
          </w:p>
        </w:tc>
        <w:tc>
          <w:tcPr>
            <w:tcW w:w="2880" w:type="dxa"/>
          </w:tcPr>
          <w:p w14:paraId="539D6923" w14:textId="77777777" w:rsidR="009245FD" w:rsidRDefault="00000000">
            <w:r>
              <w:t>用户登录</w:t>
            </w:r>
          </w:p>
        </w:tc>
      </w:tr>
      <w:tr w:rsidR="009245FD" w14:paraId="0A20E63B" w14:textId="77777777">
        <w:tc>
          <w:tcPr>
            <w:tcW w:w="2880" w:type="dxa"/>
          </w:tcPr>
          <w:p w14:paraId="53BA89C2" w14:textId="77777777" w:rsidR="009245FD" w:rsidRDefault="00000000">
            <w:r>
              <w:t>/Projects</w:t>
            </w:r>
          </w:p>
        </w:tc>
        <w:tc>
          <w:tcPr>
            <w:tcW w:w="2880" w:type="dxa"/>
          </w:tcPr>
          <w:p w14:paraId="3643B9B5" w14:textId="77777777" w:rsidR="009245FD" w:rsidRDefault="00000000">
            <w:r>
              <w:t>GET</w:t>
            </w:r>
          </w:p>
        </w:tc>
        <w:tc>
          <w:tcPr>
            <w:tcW w:w="2880" w:type="dxa"/>
          </w:tcPr>
          <w:p w14:paraId="5F38339D" w14:textId="77777777" w:rsidR="009245FD" w:rsidRDefault="00000000">
            <w:r>
              <w:t>获取项目列表</w:t>
            </w:r>
          </w:p>
        </w:tc>
      </w:tr>
      <w:tr w:rsidR="009245FD" w14:paraId="7CAA3A9A" w14:textId="77777777">
        <w:tc>
          <w:tcPr>
            <w:tcW w:w="2880" w:type="dxa"/>
          </w:tcPr>
          <w:p w14:paraId="2B2D10E5" w14:textId="77777777" w:rsidR="009245FD" w:rsidRDefault="00000000">
            <w:r>
              <w:t>/Devices</w:t>
            </w:r>
          </w:p>
        </w:tc>
        <w:tc>
          <w:tcPr>
            <w:tcW w:w="2880" w:type="dxa"/>
          </w:tcPr>
          <w:p w14:paraId="7AEDE227" w14:textId="77777777" w:rsidR="009245FD" w:rsidRDefault="00000000">
            <w:r>
              <w:t>GET</w:t>
            </w:r>
          </w:p>
        </w:tc>
        <w:tc>
          <w:tcPr>
            <w:tcW w:w="2880" w:type="dxa"/>
          </w:tcPr>
          <w:p w14:paraId="1309DE84" w14:textId="77777777" w:rsidR="009245FD" w:rsidRDefault="00000000">
            <w:r>
              <w:t>获取设备列表</w:t>
            </w:r>
          </w:p>
        </w:tc>
      </w:tr>
      <w:tr w:rsidR="009245FD" w14:paraId="1F145B45" w14:textId="77777777">
        <w:tc>
          <w:tcPr>
            <w:tcW w:w="2880" w:type="dxa"/>
          </w:tcPr>
          <w:p w14:paraId="29971F2E" w14:textId="77777777" w:rsidR="009245FD" w:rsidRDefault="00000000">
            <w:r>
              <w:t>/Devices/Datas</w:t>
            </w:r>
          </w:p>
        </w:tc>
        <w:tc>
          <w:tcPr>
            <w:tcW w:w="2880" w:type="dxa"/>
          </w:tcPr>
          <w:p w14:paraId="2593FDA8" w14:textId="77777777" w:rsidR="009245FD" w:rsidRDefault="00000000">
            <w:r>
              <w:t>GET</w:t>
            </w:r>
          </w:p>
        </w:tc>
        <w:tc>
          <w:tcPr>
            <w:tcW w:w="2880" w:type="dxa"/>
          </w:tcPr>
          <w:p w14:paraId="3976D69F" w14:textId="77777777" w:rsidR="009245FD" w:rsidRDefault="00000000">
            <w:r>
              <w:t>获取传感器数据</w:t>
            </w:r>
          </w:p>
        </w:tc>
      </w:tr>
      <w:tr w:rsidR="009245FD" w14:paraId="429696DB" w14:textId="77777777">
        <w:tc>
          <w:tcPr>
            <w:tcW w:w="2880" w:type="dxa"/>
          </w:tcPr>
          <w:p w14:paraId="6AFE20CF" w14:textId="77777777" w:rsidR="009245FD" w:rsidRDefault="00000000">
            <w:r>
              <w:t>/Cmds</w:t>
            </w:r>
          </w:p>
        </w:tc>
        <w:tc>
          <w:tcPr>
            <w:tcW w:w="2880" w:type="dxa"/>
          </w:tcPr>
          <w:p w14:paraId="323D8EA0" w14:textId="77777777" w:rsidR="009245FD" w:rsidRDefault="00000000">
            <w:r>
              <w:t>POST</w:t>
            </w:r>
          </w:p>
        </w:tc>
        <w:tc>
          <w:tcPr>
            <w:tcW w:w="2880" w:type="dxa"/>
          </w:tcPr>
          <w:p w14:paraId="7E95597A" w14:textId="77777777" w:rsidR="009245FD" w:rsidRDefault="00000000">
            <w:r>
              <w:t>发送控制命令</w:t>
            </w:r>
          </w:p>
        </w:tc>
      </w:tr>
      <w:tr w:rsidR="009245FD" w14:paraId="531993A9" w14:textId="77777777">
        <w:tc>
          <w:tcPr>
            <w:tcW w:w="2880" w:type="dxa"/>
          </w:tcPr>
          <w:p w14:paraId="26261B03" w14:textId="77777777" w:rsidR="009245FD" w:rsidRDefault="00000000">
            <w:r>
              <w:t>/Strategys</w:t>
            </w:r>
          </w:p>
        </w:tc>
        <w:tc>
          <w:tcPr>
            <w:tcW w:w="2880" w:type="dxa"/>
          </w:tcPr>
          <w:p w14:paraId="1EE7188F" w14:textId="77777777" w:rsidR="009245FD" w:rsidRDefault="00000000">
            <w:r>
              <w:t>POST/GET</w:t>
            </w:r>
          </w:p>
        </w:tc>
        <w:tc>
          <w:tcPr>
            <w:tcW w:w="2880" w:type="dxa"/>
          </w:tcPr>
          <w:p w14:paraId="22A5F0F4" w14:textId="77777777" w:rsidR="009245FD" w:rsidRDefault="00000000">
            <w:r>
              <w:t>创建</w:t>
            </w:r>
            <w:r>
              <w:t>/</w:t>
            </w:r>
            <w:r>
              <w:t>获取策略</w:t>
            </w:r>
          </w:p>
        </w:tc>
      </w:tr>
    </w:tbl>
    <w:p w14:paraId="17429E20" w14:textId="313A0B95" w:rsidR="009245F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lang w:eastAsia="zh-CN"/>
        </w:rPr>
        <w:t>设备凭证</w:t>
      </w:r>
      <w:r w:rsidR="00772117">
        <w:rPr>
          <w:rFonts w:ascii="宋体" w:eastAsia="宋体" w:hAnsi="宋体" w:hint="eastAsia"/>
          <w:lang w:eastAsia="zh-CN"/>
        </w:rPr>
        <w:t>（登录后选择项目会自动获取）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45FD" w14:paraId="17C56443" w14:textId="77777777">
        <w:tc>
          <w:tcPr>
            <w:tcW w:w="2880" w:type="dxa"/>
          </w:tcPr>
          <w:p w14:paraId="71B90265" w14:textId="77777777" w:rsidR="009245FD" w:rsidRDefault="00000000">
            <w:r>
              <w:t>字段</w:t>
            </w:r>
          </w:p>
        </w:tc>
        <w:tc>
          <w:tcPr>
            <w:tcW w:w="2880" w:type="dxa"/>
          </w:tcPr>
          <w:p w14:paraId="619DD58D" w14:textId="77777777" w:rsidR="009245FD" w:rsidRDefault="00000000">
            <w:r>
              <w:t>说明</w:t>
            </w:r>
          </w:p>
        </w:tc>
        <w:tc>
          <w:tcPr>
            <w:tcW w:w="2880" w:type="dxa"/>
          </w:tcPr>
          <w:p w14:paraId="7F165B9C" w14:textId="77777777" w:rsidR="009245FD" w:rsidRDefault="00000000">
            <w:r>
              <w:t>示例</w:t>
            </w:r>
          </w:p>
        </w:tc>
      </w:tr>
      <w:tr w:rsidR="009245FD" w14:paraId="61255E60" w14:textId="77777777">
        <w:tc>
          <w:tcPr>
            <w:tcW w:w="2880" w:type="dxa"/>
          </w:tcPr>
          <w:p w14:paraId="0AA42A19" w14:textId="77777777" w:rsidR="009245FD" w:rsidRDefault="00000000">
            <w:r>
              <w:t>Tag</w:t>
            </w:r>
          </w:p>
        </w:tc>
        <w:tc>
          <w:tcPr>
            <w:tcW w:w="2880" w:type="dxa"/>
          </w:tcPr>
          <w:p w14:paraId="56EFA6B2" w14:textId="77777777" w:rsidR="009245FD" w:rsidRDefault="00000000">
            <w:r>
              <w:t>设备标识</w:t>
            </w:r>
          </w:p>
        </w:tc>
        <w:tc>
          <w:tcPr>
            <w:tcW w:w="2880" w:type="dxa"/>
          </w:tcPr>
          <w:p w14:paraId="42DADB8C" w14:textId="77777777" w:rsidR="009245FD" w:rsidRDefault="00000000">
            <w:r>
              <w:t>ESP3303</w:t>
            </w:r>
          </w:p>
        </w:tc>
      </w:tr>
      <w:tr w:rsidR="009245FD" w14:paraId="3C41BD61" w14:textId="77777777">
        <w:tc>
          <w:tcPr>
            <w:tcW w:w="2880" w:type="dxa"/>
          </w:tcPr>
          <w:p w14:paraId="71A284E1" w14:textId="77777777" w:rsidR="009245FD" w:rsidRDefault="00000000">
            <w:r>
              <w:t>DeviceID</w:t>
            </w:r>
          </w:p>
        </w:tc>
        <w:tc>
          <w:tcPr>
            <w:tcW w:w="2880" w:type="dxa"/>
          </w:tcPr>
          <w:p w14:paraId="02D09D2F" w14:textId="77777777" w:rsidR="009245FD" w:rsidRDefault="00000000">
            <w:r>
              <w:t>设备</w:t>
            </w:r>
            <w:r>
              <w:t>ID</w:t>
            </w:r>
          </w:p>
        </w:tc>
        <w:tc>
          <w:tcPr>
            <w:tcW w:w="2880" w:type="dxa"/>
          </w:tcPr>
          <w:p w14:paraId="182AC7DA" w14:textId="77777777" w:rsidR="009245FD" w:rsidRDefault="00000000">
            <w:r>
              <w:t>1525829</w:t>
            </w:r>
          </w:p>
        </w:tc>
      </w:tr>
      <w:tr w:rsidR="009245FD" w14:paraId="2C75786B" w14:textId="77777777">
        <w:tc>
          <w:tcPr>
            <w:tcW w:w="2880" w:type="dxa"/>
          </w:tcPr>
          <w:p w14:paraId="410B1226" w14:textId="77777777" w:rsidR="009245FD" w:rsidRDefault="00000000">
            <w:r>
              <w:t>SecurityKey</w:t>
            </w:r>
          </w:p>
        </w:tc>
        <w:tc>
          <w:tcPr>
            <w:tcW w:w="2880" w:type="dxa"/>
          </w:tcPr>
          <w:p w14:paraId="60C40276" w14:textId="77777777" w:rsidR="009245FD" w:rsidRDefault="00000000">
            <w:r>
              <w:t>传输密钥</w:t>
            </w:r>
          </w:p>
        </w:tc>
        <w:tc>
          <w:tcPr>
            <w:tcW w:w="2880" w:type="dxa"/>
          </w:tcPr>
          <w:p w14:paraId="5A9F4DB8" w14:textId="77777777" w:rsidR="009245FD" w:rsidRDefault="00000000">
            <w:r>
              <w:t>c67cae32...</w:t>
            </w:r>
          </w:p>
        </w:tc>
      </w:tr>
    </w:tbl>
    <w:p w14:paraId="31995BEA" w14:textId="77777777" w:rsidR="009245FD" w:rsidRDefault="00000000">
      <w:pPr>
        <w:pStyle w:val="21"/>
      </w:pPr>
      <w:r>
        <w:t xml:space="preserve">3.3 </w:t>
      </w:r>
      <w:r>
        <w:t>策略格式</w:t>
      </w:r>
    </w:p>
    <w:p w14:paraId="6367FEF1" w14:textId="77777777" w:rsidR="009245FD" w:rsidRDefault="00000000">
      <w:r>
        <w:br/>
        <w:t>POST /Strategys</w:t>
      </w:r>
      <w:r>
        <w:br/>
        <w:t>{</w:t>
      </w:r>
      <w:r>
        <w:br/>
        <w:t xml:space="preserve">  "DeviceID": 1481464,</w:t>
      </w:r>
      <w:r>
        <w:br/>
        <w:t xml:space="preserve">  "Kind": 1,</w:t>
      </w:r>
      <w:r>
        <w:br/>
        <w:t xml:space="preserve">  "Expression": "wendu &gt; 30",</w:t>
      </w:r>
      <w:r>
        <w:br/>
        <w:t xml:space="preserve">  "StrategyVariableList": [],</w:t>
      </w:r>
      <w:r>
        <w:br/>
        <w:t xml:space="preserve">  "StrategyActionList": [{"ApiTag":"nl","SetValue":"1","Delay":0}],</w:t>
      </w:r>
      <w:r>
        <w:br/>
        <w:t xml:space="preserve">  "StrategyRunTimeList": [{"Period":1,"Day":0}]</w:t>
      </w:r>
      <w:r>
        <w:br/>
        <w:t>}</w:t>
      </w:r>
      <w:r>
        <w:br/>
      </w:r>
    </w:p>
    <w:p w14:paraId="27AC42B6" w14:textId="77777777" w:rsidR="009245FD" w:rsidRDefault="00000000">
      <w:pPr>
        <w:pStyle w:val="1"/>
      </w:pPr>
      <w:r>
        <w:t>4. ESP8266</w:t>
      </w:r>
    </w:p>
    <w:p w14:paraId="16880DD2" w14:textId="77777777" w:rsidR="009245FD" w:rsidRDefault="00000000">
      <w:pPr>
        <w:pStyle w:val="21"/>
      </w:pPr>
      <w:r>
        <w:t xml:space="preserve">4.1 </w:t>
      </w:r>
      <w:r>
        <w:t>硬件</w:t>
      </w:r>
    </w:p>
    <w:p w14:paraId="7C86F2A0" w14:textId="77777777" w:rsidR="009245FD" w:rsidRDefault="00000000">
      <w:r>
        <w:t>型号：</w:t>
      </w:r>
      <w:r>
        <w:t>ESP-01S</w:t>
      </w:r>
    </w:p>
    <w:p w14:paraId="6016CCF3" w14:textId="77777777" w:rsidR="009245FD" w:rsidRDefault="00000000">
      <w:r>
        <w:t>连接：</w:t>
      </w:r>
      <w:r>
        <w:t xml:space="preserve">USB </w:t>
      </w:r>
      <w:r>
        <w:t>转</w:t>
      </w:r>
      <w:r>
        <w:t xml:space="preserve"> TTL </w:t>
      </w:r>
      <w:r>
        <w:t>下载器</w:t>
      </w:r>
    </w:p>
    <w:p w14:paraId="65C1649C" w14:textId="77777777" w:rsidR="009245FD" w:rsidRDefault="00000000">
      <w:r>
        <w:t>波特率：</w:t>
      </w:r>
      <w:r>
        <w:t>9600</w:t>
      </w:r>
    </w:p>
    <w:p w14:paraId="473DA8D0" w14:textId="77777777" w:rsidR="009245FD" w:rsidRDefault="00000000">
      <w:pPr>
        <w:pStyle w:val="21"/>
      </w:pPr>
      <w:r>
        <w:t xml:space="preserve">4.2 </w:t>
      </w:r>
      <w:r>
        <w:t>通信协议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45FD" w14:paraId="7E53A729" w14:textId="77777777">
        <w:tc>
          <w:tcPr>
            <w:tcW w:w="2880" w:type="dxa"/>
          </w:tcPr>
          <w:p w14:paraId="2381FBDF" w14:textId="77777777" w:rsidR="009245FD" w:rsidRDefault="00000000">
            <w:r>
              <w:t>方向</w:t>
            </w:r>
          </w:p>
        </w:tc>
        <w:tc>
          <w:tcPr>
            <w:tcW w:w="2880" w:type="dxa"/>
          </w:tcPr>
          <w:p w14:paraId="4CA8585A" w14:textId="77777777" w:rsidR="009245FD" w:rsidRDefault="00000000">
            <w:r>
              <w:t>协议</w:t>
            </w:r>
          </w:p>
        </w:tc>
        <w:tc>
          <w:tcPr>
            <w:tcW w:w="2880" w:type="dxa"/>
          </w:tcPr>
          <w:p w14:paraId="71525354" w14:textId="77777777" w:rsidR="009245FD" w:rsidRDefault="00000000">
            <w:r>
              <w:t>地址</w:t>
            </w:r>
          </w:p>
        </w:tc>
      </w:tr>
      <w:tr w:rsidR="009245FD" w14:paraId="70C90A24" w14:textId="77777777">
        <w:tc>
          <w:tcPr>
            <w:tcW w:w="2880" w:type="dxa"/>
          </w:tcPr>
          <w:p w14:paraId="6A40D497" w14:textId="77777777" w:rsidR="009245FD" w:rsidRDefault="00000000">
            <w:r>
              <w:t xml:space="preserve">→ </w:t>
            </w:r>
            <w:r>
              <w:t>云平台</w:t>
            </w:r>
          </w:p>
        </w:tc>
        <w:tc>
          <w:tcPr>
            <w:tcW w:w="2880" w:type="dxa"/>
          </w:tcPr>
          <w:p w14:paraId="54289911" w14:textId="77777777" w:rsidR="009245FD" w:rsidRDefault="00000000">
            <w:r>
              <w:t>TCP</w:t>
            </w:r>
          </w:p>
        </w:tc>
        <w:tc>
          <w:tcPr>
            <w:tcW w:w="2880" w:type="dxa"/>
          </w:tcPr>
          <w:p w14:paraId="348516D0" w14:textId="77777777" w:rsidR="009245FD" w:rsidRDefault="00000000">
            <w:r>
              <w:t>ndp.nlecloud.com:8600</w:t>
            </w:r>
          </w:p>
        </w:tc>
      </w:tr>
      <w:tr w:rsidR="009245FD" w14:paraId="31BD1DDF" w14:textId="77777777">
        <w:tc>
          <w:tcPr>
            <w:tcW w:w="2880" w:type="dxa"/>
          </w:tcPr>
          <w:p w14:paraId="6B970C73" w14:textId="77777777" w:rsidR="009245FD" w:rsidRDefault="00000000">
            <w:r>
              <w:t>← CC2530</w:t>
            </w:r>
          </w:p>
        </w:tc>
        <w:tc>
          <w:tcPr>
            <w:tcW w:w="2880" w:type="dxa"/>
          </w:tcPr>
          <w:p w14:paraId="1CC57DE8" w14:textId="77777777" w:rsidR="009245FD" w:rsidRDefault="00000000">
            <w:r>
              <w:t>UART</w:t>
            </w:r>
          </w:p>
        </w:tc>
        <w:tc>
          <w:tcPr>
            <w:tcW w:w="2880" w:type="dxa"/>
          </w:tcPr>
          <w:p w14:paraId="5F7BF6EF" w14:textId="77777777" w:rsidR="009245FD" w:rsidRDefault="00000000">
            <w:r>
              <w:t>9600 baud</w:t>
            </w:r>
          </w:p>
        </w:tc>
      </w:tr>
    </w:tbl>
    <w:p w14:paraId="3F2FAED5" w14:textId="77777777" w:rsidR="009245FD" w:rsidRDefault="00000000">
      <w:pPr>
        <w:pStyle w:val="21"/>
      </w:pPr>
      <w:r>
        <w:t xml:space="preserve">4.3 </w:t>
      </w:r>
      <w:r>
        <w:t>数据格式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5FD" w14:paraId="7832DCE9" w14:textId="77777777">
        <w:tc>
          <w:tcPr>
            <w:tcW w:w="4320" w:type="dxa"/>
          </w:tcPr>
          <w:p w14:paraId="2352EB69" w14:textId="77777777" w:rsidR="009245FD" w:rsidRDefault="00000000">
            <w:r>
              <w:t>类型</w:t>
            </w:r>
          </w:p>
        </w:tc>
        <w:tc>
          <w:tcPr>
            <w:tcW w:w="4320" w:type="dxa"/>
          </w:tcPr>
          <w:p w14:paraId="3F1DE04E" w14:textId="77777777" w:rsidR="009245FD" w:rsidRDefault="00000000">
            <w:r>
              <w:t>格式</w:t>
            </w:r>
          </w:p>
        </w:tc>
      </w:tr>
      <w:tr w:rsidR="009245FD" w14:paraId="4D756276" w14:textId="77777777">
        <w:tc>
          <w:tcPr>
            <w:tcW w:w="4320" w:type="dxa"/>
          </w:tcPr>
          <w:p w14:paraId="5251C8E9" w14:textId="77777777" w:rsidR="009245FD" w:rsidRDefault="00000000">
            <w:r>
              <w:t>登录</w:t>
            </w:r>
          </w:p>
        </w:tc>
        <w:tc>
          <w:tcPr>
            <w:tcW w:w="4320" w:type="dxa"/>
          </w:tcPr>
          <w:p w14:paraId="26956CA3" w14:textId="77777777" w:rsidR="009245FD" w:rsidRDefault="00000000">
            <w:r>
              <w:t>{"t":1,"device":"TAG","key":"SECRET"}</w:t>
            </w:r>
          </w:p>
        </w:tc>
      </w:tr>
      <w:tr w:rsidR="009245FD" w14:paraId="39B972AC" w14:textId="77777777">
        <w:tc>
          <w:tcPr>
            <w:tcW w:w="4320" w:type="dxa"/>
          </w:tcPr>
          <w:p w14:paraId="2B4F1A04" w14:textId="77777777" w:rsidR="009245FD" w:rsidRDefault="00000000">
            <w:r>
              <w:t>上报</w:t>
            </w:r>
          </w:p>
        </w:tc>
        <w:tc>
          <w:tcPr>
            <w:tcW w:w="4320" w:type="dxa"/>
          </w:tcPr>
          <w:p w14:paraId="14A5DA6E" w14:textId="77777777" w:rsidR="009245FD" w:rsidRDefault="00000000">
            <w:r>
              <w:t>{"t":3,"datatype":1,"datas":{...},"msgid":N}</w:t>
            </w:r>
          </w:p>
        </w:tc>
      </w:tr>
      <w:tr w:rsidR="009245FD" w14:paraId="50CBB16C" w14:textId="77777777">
        <w:tc>
          <w:tcPr>
            <w:tcW w:w="4320" w:type="dxa"/>
          </w:tcPr>
          <w:p w14:paraId="1A70F99E" w14:textId="77777777" w:rsidR="009245FD" w:rsidRDefault="00000000">
            <w:r>
              <w:t>接收命令</w:t>
            </w:r>
          </w:p>
        </w:tc>
        <w:tc>
          <w:tcPr>
            <w:tcW w:w="4320" w:type="dxa"/>
          </w:tcPr>
          <w:p w14:paraId="7B24E0A9" w14:textId="77777777" w:rsidR="009245FD" w:rsidRDefault="00000000">
            <w:r>
              <w:t>{"t":5,"apitag":"light","data":1}</w:t>
            </w:r>
          </w:p>
        </w:tc>
      </w:tr>
      <w:tr w:rsidR="009245FD" w14:paraId="3E7A037D" w14:textId="77777777">
        <w:tc>
          <w:tcPr>
            <w:tcW w:w="4320" w:type="dxa"/>
          </w:tcPr>
          <w:p w14:paraId="31626A28" w14:textId="77777777" w:rsidR="009245FD" w:rsidRDefault="00000000">
            <w:r>
              <w:t>心跳</w:t>
            </w:r>
          </w:p>
        </w:tc>
        <w:tc>
          <w:tcPr>
            <w:tcW w:w="4320" w:type="dxa"/>
          </w:tcPr>
          <w:p w14:paraId="278F45EB" w14:textId="77777777" w:rsidR="009245FD" w:rsidRDefault="00000000">
            <w:r>
              <w:t>$#AT#</w:t>
            </w:r>
          </w:p>
        </w:tc>
      </w:tr>
    </w:tbl>
    <w:p w14:paraId="69E4B84F" w14:textId="77777777" w:rsidR="009245FD" w:rsidRDefault="00000000">
      <w:pPr>
        <w:pStyle w:val="21"/>
      </w:pPr>
      <w:r>
        <w:lastRenderedPageBreak/>
        <w:t xml:space="preserve">4.4 </w:t>
      </w:r>
      <w:r>
        <w:t>串口命令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5FD" w14:paraId="19F50980" w14:textId="77777777">
        <w:tc>
          <w:tcPr>
            <w:tcW w:w="4320" w:type="dxa"/>
          </w:tcPr>
          <w:p w14:paraId="067FB01B" w14:textId="77777777" w:rsidR="009245FD" w:rsidRDefault="00000000">
            <w:r>
              <w:t>字节</w:t>
            </w:r>
          </w:p>
        </w:tc>
        <w:tc>
          <w:tcPr>
            <w:tcW w:w="4320" w:type="dxa"/>
          </w:tcPr>
          <w:p w14:paraId="6B93A385" w14:textId="77777777" w:rsidR="009245FD" w:rsidRDefault="00000000">
            <w:r>
              <w:t>功能</w:t>
            </w:r>
          </w:p>
        </w:tc>
      </w:tr>
      <w:tr w:rsidR="009245FD" w14:paraId="22AF1D42" w14:textId="77777777">
        <w:tc>
          <w:tcPr>
            <w:tcW w:w="4320" w:type="dxa"/>
          </w:tcPr>
          <w:p w14:paraId="687A216E" w14:textId="77777777" w:rsidR="009245FD" w:rsidRDefault="00000000">
            <w:r>
              <w:t>0x01</w:t>
            </w:r>
          </w:p>
        </w:tc>
        <w:tc>
          <w:tcPr>
            <w:tcW w:w="4320" w:type="dxa"/>
          </w:tcPr>
          <w:p w14:paraId="30616010" w14:textId="77777777" w:rsidR="009245FD" w:rsidRDefault="00000000">
            <w:r>
              <w:t>开灯</w:t>
            </w:r>
          </w:p>
        </w:tc>
      </w:tr>
      <w:tr w:rsidR="009245FD" w14:paraId="556E4B5F" w14:textId="77777777">
        <w:tc>
          <w:tcPr>
            <w:tcW w:w="4320" w:type="dxa"/>
          </w:tcPr>
          <w:p w14:paraId="33021F7B" w14:textId="77777777" w:rsidR="009245FD" w:rsidRDefault="00000000">
            <w:r>
              <w:t>0x02</w:t>
            </w:r>
          </w:p>
        </w:tc>
        <w:tc>
          <w:tcPr>
            <w:tcW w:w="4320" w:type="dxa"/>
          </w:tcPr>
          <w:p w14:paraId="737E757E" w14:textId="77777777" w:rsidR="009245FD" w:rsidRDefault="00000000">
            <w:r>
              <w:t>关灯</w:t>
            </w:r>
          </w:p>
        </w:tc>
      </w:tr>
      <w:tr w:rsidR="009245FD" w14:paraId="7BCFCA9C" w14:textId="77777777">
        <w:tc>
          <w:tcPr>
            <w:tcW w:w="4320" w:type="dxa"/>
          </w:tcPr>
          <w:p w14:paraId="034E6B3C" w14:textId="77777777" w:rsidR="009245FD" w:rsidRDefault="00000000">
            <w:r>
              <w:t>0x03</w:t>
            </w:r>
          </w:p>
        </w:tc>
        <w:tc>
          <w:tcPr>
            <w:tcW w:w="4320" w:type="dxa"/>
          </w:tcPr>
          <w:p w14:paraId="7274899A" w14:textId="77777777" w:rsidR="009245FD" w:rsidRDefault="00000000">
            <w:r>
              <w:t>开风扇</w:t>
            </w:r>
          </w:p>
        </w:tc>
      </w:tr>
      <w:tr w:rsidR="009245FD" w14:paraId="23D33E63" w14:textId="77777777">
        <w:tc>
          <w:tcPr>
            <w:tcW w:w="4320" w:type="dxa"/>
          </w:tcPr>
          <w:p w14:paraId="6D9CC891" w14:textId="77777777" w:rsidR="009245FD" w:rsidRDefault="00000000">
            <w:r>
              <w:t>0x04</w:t>
            </w:r>
          </w:p>
        </w:tc>
        <w:tc>
          <w:tcPr>
            <w:tcW w:w="4320" w:type="dxa"/>
          </w:tcPr>
          <w:p w14:paraId="32C7534B" w14:textId="77777777" w:rsidR="009245FD" w:rsidRDefault="00000000">
            <w:r>
              <w:t>关风扇</w:t>
            </w:r>
          </w:p>
        </w:tc>
      </w:tr>
    </w:tbl>
    <w:p w14:paraId="7A0D2325" w14:textId="77777777" w:rsidR="009245FD" w:rsidRDefault="00000000">
      <w:pPr>
        <w:pStyle w:val="1"/>
      </w:pPr>
      <w:r>
        <w:t>5. CC2530</w:t>
      </w:r>
    </w:p>
    <w:p w14:paraId="650A31B5" w14:textId="77777777" w:rsidR="009245FD" w:rsidRDefault="00000000">
      <w:pPr>
        <w:pStyle w:val="21"/>
      </w:pPr>
      <w:r>
        <w:t xml:space="preserve">5.1 </w:t>
      </w:r>
      <w:r>
        <w:t>硬件</w:t>
      </w:r>
    </w:p>
    <w:p w14:paraId="5321E2EA" w14:textId="77777777" w:rsidR="009245FD" w:rsidRDefault="00000000">
      <w:r>
        <w:t>芯片：</w:t>
      </w:r>
      <w:r>
        <w:t>CC2530</w:t>
      </w:r>
    </w:p>
    <w:p w14:paraId="560B1601" w14:textId="77777777" w:rsidR="009245FD" w:rsidRDefault="00000000">
      <w:pPr>
        <w:rPr>
          <w:lang w:eastAsia="zh-CN"/>
        </w:rPr>
      </w:pPr>
      <w:r>
        <w:rPr>
          <w:lang w:eastAsia="zh-CN"/>
        </w:rPr>
        <w:t>传感器：温度、湿度、光照、人体检测</w:t>
      </w:r>
    </w:p>
    <w:p w14:paraId="02580CE4" w14:textId="77777777" w:rsidR="009245FD" w:rsidRDefault="00000000">
      <w:r>
        <w:t>执行器：</w:t>
      </w:r>
      <w:r>
        <w:t>LED1/LED4</w:t>
      </w:r>
      <w:r>
        <w:t>（灯光）、</w:t>
      </w:r>
      <w:r>
        <w:t>LED2/LED3</w:t>
      </w:r>
      <w:r>
        <w:t>（风扇）</w:t>
      </w:r>
    </w:p>
    <w:p w14:paraId="06F34938" w14:textId="77777777" w:rsidR="009245FD" w:rsidRDefault="00000000">
      <w:pPr>
        <w:pStyle w:val="21"/>
      </w:pPr>
      <w:r>
        <w:t xml:space="preserve">5.2 </w:t>
      </w:r>
      <w:r>
        <w:t>引脚定义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5FD" w14:paraId="4888C3C2" w14:textId="77777777">
        <w:tc>
          <w:tcPr>
            <w:tcW w:w="4320" w:type="dxa"/>
          </w:tcPr>
          <w:p w14:paraId="3E4C9A46" w14:textId="77777777" w:rsidR="009245FD" w:rsidRDefault="00000000">
            <w:r>
              <w:t>引脚</w:t>
            </w:r>
          </w:p>
        </w:tc>
        <w:tc>
          <w:tcPr>
            <w:tcW w:w="4320" w:type="dxa"/>
          </w:tcPr>
          <w:p w14:paraId="1BC7515B" w14:textId="77777777" w:rsidR="009245FD" w:rsidRDefault="00000000">
            <w:r>
              <w:t>功能</w:t>
            </w:r>
          </w:p>
        </w:tc>
      </w:tr>
      <w:tr w:rsidR="009245FD" w14:paraId="396C05E3" w14:textId="77777777">
        <w:tc>
          <w:tcPr>
            <w:tcW w:w="4320" w:type="dxa"/>
          </w:tcPr>
          <w:p w14:paraId="41CAD00E" w14:textId="77777777" w:rsidR="009245FD" w:rsidRDefault="00000000">
            <w:r>
              <w:t>P1_0</w:t>
            </w:r>
          </w:p>
        </w:tc>
        <w:tc>
          <w:tcPr>
            <w:tcW w:w="4320" w:type="dxa"/>
          </w:tcPr>
          <w:p w14:paraId="1C9C761D" w14:textId="77777777" w:rsidR="009245FD" w:rsidRDefault="00000000">
            <w:r>
              <w:t>LED1</w:t>
            </w:r>
            <w:r>
              <w:t>（灯光）</w:t>
            </w:r>
          </w:p>
        </w:tc>
      </w:tr>
      <w:tr w:rsidR="009245FD" w14:paraId="1378B118" w14:textId="77777777">
        <w:tc>
          <w:tcPr>
            <w:tcW w:w="4320" w:type="dxa"/>
          </w:tcPr>
          <w:p w14:paraId="002A96A8" w14:textId="77777777" w:rsidR="009245FD" w:rsidRDefault="00000000">
            <w:r>
              <w:t>P1_1</w:t>
            </w:r>
          </w:p>
        </w:tc>
        <w:tc>
          <w:tcPr>
            <w:tcW w:w="4320" w:type="dxa"/>
          </w:tcPr>
          <w:p w14:paraId="7CE25F8D" w14:textId="77777777" w:rsidR="009245FD" w:rsidRDefault="00000000">
            <w:r>
              <w:t>LED2</w:t>
            </w:r>
            <w:r>
              <w:t>（风扇）</w:t>
            </w:r>
          </w:p>
        </w:tc>
      </w:tr>
      <w:tr w:rsidR="009245FD" w14:paraId="7C04F700" w14:textId="77777777">
        <w:tc>
          <w:tcPr>
            <w:tcW w:w="4320" w:type="dxa"/>
          </w:tcPr>
          <w:p w14:paraId="182E93CD" w14:textId="77777777" w:rsidR="009245FD" w:rsidRDefault="00000000">
            <w:r>
              <w:t>P1_2</w:t>
            </w:r>
          </w:p>
        </w:tc>
        <w:tc>
          <w:tcPr>
            <w:tcW w:w="4320" w:type="dxa"/>
          </w:tcPr>
          <w:p w14:paraId="4DE8EE26" w14:textId="77777777" w:rsidR="009245FD" w:rsidRDefault="00000000">
            <w:r>
              <w:t>按键</w:t>
            </w:r>
          </w:p>
        </w:tc>
      </w:tr>
      <w:tr w:rsidR="009245FD" w14:paraId="6E39AF07" w14:textId="77777777">
        <w:tc>
          <w:tcPr>
            <w:tcW w:w="4320" w:type="dxa"/>
          </w:tcPr>
          <w:p w14:paraId="6584BAFA" w14:textId="77777777" w:rsidR="009245FD" w:rsidRDefault="00000000">
            <w:r>
              <w:t>P1_3</w:t>
            </w:r>
          </w:p>
        </w:tc>
        <w:tc>
          <w:tcPr>
            <w:tcW w:w="4320" w:type="dxa"/>
          </w:tcPr>
          <w:p w14:paraId="3005EBF4" w14:textId="77777777" w:rsidR="009245FD" w:rsidRDefault="00000000">
            <w:r>
              <w:t>LED3</w:t>
            </w:r>
            <w:r>
              <w:t>（风扇）</w:t>
            </w:r>
          </w:p>
        </w:tc>
      </w:tr>
      <w:tr w:rsidR="009245FD" w14:paraId="6ADF8B4B" w14:textId="77777777">
        <w:tc>
          <w:tcPr>
            <w:tcW w:w="4320" w:type="dxa"/>
          </w:tcPr>
          <w:p w14:paraId="35FC9302" w14:textId="77777777" w:rsidR="009245FD" w:rsidRDefault="00000000">
            <w:r>
              <w:t>P1_4</w:t>
            </w:r>
          </w:p>
        </w:tc>
        <w:tc>
          <w:tcPr>
            <w:tcW w:w="4320" w:type="dxa"/>
          </w:tcPr>
          <w:p w14:paraId="35A08A1F" w14:textId="77777777" w:rsidR="009245FD" w:rsidRDefault="00000000">
            <w:r>
              <w:t>LED4</w:t>
            </w:r>
            <w:r>
              <w:t>（灯光）</w:t>
            </w:r>
          </w:p>
        </w:tc>
      </w:tr>
      <w:tr w:rsidR="009245FD" w14:paraId="631965F9" w14:textId="77777777">
        <w:tc>
          <w:tcPr>
            <w:tcW w:w="4320" w:type="dxa"/>
          </w:tcPr>
          <w:p w14:paraId="1CEFB9C1" w14:textId="77777777" w:rsidR="009245FD" w:rsidRDefault="00000000">
            <w:r>
              <w:t>P0.4</w:t>
            </w:r>
          </w:p>
        </w:tc>
        <w:tc>
          <w:tcPr>
            <w:tcW w:w="4320" w:type="dxa"/>
          </w:tcPr>
          <w:p w14:paraId="33B5DE2E" w14:textId="77777777" w:rsidR="009245FD" w:rsidRDefault="00000000">
            <w:r>
              <w:t>UART1 TX → ESP8266 RX</w:t>
            </w:r>
          </w:p>
        </w:tc>
      </w:tr>
      <w:tr w:rsidR="009245FD" w14:paraId="571B4E35" w14:textId="77777777">
        <w:tc>
          <w:tcPr>
            <w:tcW w:w="4320" w:type="dxa"/>
          </w:tcPr>
          <w:p w14:paraId="6069E470" w14:textId="77777777" w:rsidR="009245FD" w:rsidRDefault="00000000">
            <w:r>
              <w:t>P0.5</w:t>
            </w:r>
          </w:p>
        </w:tc>
        <w:tc>
          <w:tcPr>
            <w:tcW w:w="4320" w:type="dxa"/>
          </w:tcPr>
          <w:p w14:paraId="596D7481" w14:textId="77777777" w:rsidR="009245FD" w:rsidRDefault="00000000">
            <w:r>
              <w:t>UART1 RX ← ESP8266 TX</w:t>
            </w:r>
          </w:p>
        </w:tc>
      </w:tr>
    </w:tbl>
    <w:p w14:paraId="4D941CD2" w14:textId="77777777" w:rsidR="009245FD" w:rsidRDefault="00000000">
      <w:pPr>
        <w:pStyle w:val="21"/>
      </w:pPr>
      <w:r>
        <w:t xml:space="preserve">5.3 </w:t>
      </w:r>
      <w:r>
        <w:t>串口配置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5FD" w14:paraId="3EB6C583" w14:textId="77777777">
        <w:tc>
          <w:tcPr>
            <w:tcW w:w="4320" w:type="dxa"/>
          </w:tcPr>
          <w:p w14:paraId="46228EC3" w14:textId="77777777" w:rsidR="009245FD" w:rsidRDefault="00000000">
            <w:r>
              <w:t>参数</w:t>
            </w:r>
          </w:p>
        </w:tc>
        <w:tc>
          <w:tcPr>
            <w:tcW w:w="4320" w:type="dxa"/>
          </w:tcPr>
          <w:p w14:paraId="36CBACF3" w14:textId="77777777" w:rsidR="009245FD" w:rsidRDefault="00000000">
            <w:r>
              <w:t>值</w:t>
            </w:r>
          </w:p>
        </w:tc>
      </w:tr>
      <w:tr w:rsidR="009245FD" w14:paraId="0406FACA" w14:textId="77777777">
        <w:tc>
          <w:tcPr>
            <w:tcW w:w="4320" w:type="dxa"/>
          </w:tcPr>
          <w:p w14:paraId="04C40743" w14:textId="77777777" w:rsidR="009245FD" w:rsidRDefault="00000000">
            <w:r>
              <w:t>波特率</w:t>
            </w:r>
          </w:p>
        </w:tc>
        <w:tc>
          <w:tcPr>
            <w:tcW w:w="4320" w:type="dxa"/>
          </w:tcPr>
          <w:p w14:paraId="6F57528E" w14:textId="77777777" w:rsidR="009245FD" w:rsidRDefault="00000000">
            <w:r>
              <w:t>9600</w:t>
            </w:r>
          </w:p>
        </w:tc>
      </w:tr>
      <w:tr w:rsidR="009245FD" w14:paraId="1D30364C" w14:textId="77777777">
        <w:tc>
          <w:tcPr>
            <w:tcW w:w="4320" w:type="dxa"/>
          </w:tcPr>
          <w:p w14:paraId="1ACFCBC3" w14:textId="77777777" w:rsidR="009245FD" w:rsidRDefault="00000000">
            <w:r>
              <w:t>数据位</w:t>
            </w:r>
          </w:p>
        </w:tc>
        <w:tc>
          <w:tcPr>
            <w:tcW w:w="4320" w:type="dxa"/>
          </w:tcPr>
          <w:p w14:paraId="30C8AA0B" w14:textId="77777777" w:rsidR="009245FD" w:rsidRDefault="00000000">
            <w:r>
              <w:t>8</w:t>
            </w:r>
          </w:p>
        </w:tc>
      </w:tr>
      <w:tr w:rsidR="009245FD" w14:paraId="6B07758D" w14:textId="77777777">
        <w:tc>
          <w:tcPr>
            <w:tcW w:w="4320" w:type="dxa"/>
          </w:tcPr>
          <w:p w14:paraId="5D9FD454" w14:textId="77777777" w:rsidR="009245FD" w:rsidRDefault="00000000">
            <w:r>
              <w:t>停止位</w:t>
            </w:r>
          </w:p>
        </w:tc>
        <w:tc>
          <w:tcPr>
            <w:tcW w:w="4320" w:type="dxa"/>
          </w:tcPr>
          <w:p w14:paraId="57A188BC" w14:textId="77777777" w:rsidR="009245FD" w:rsidRDefault="00000000">
            <w:r>
              <w:t>1</w:t>
            </w:r>
          </w:p>
        </w:tc>
      </w:tr>
      <w:tr w:rsidR="009245FD" w14:paraId="6CBC9E3A" w14:textId="77777777">
        <w:tc>
          <w:tcPr>
            <w:tcW w:w="4320" w:type="dxa"/>
          </w:tcPr>
          <w:p w14:paraId="18359996" w14:textId="77777777" w:rsidR="009245FD" w:rsidRDefault="00000000">
            <w:r>
              <w:t>校验</w:t>
            </w:r>
          </w:p>
        </w:tc>
        <w:tc>
          <w:tcPr>
            <w:tcW w:w="4320" w:type="dxa"/>
          </w:tcPr>
          <w:p w14:paraId="5B51D09B" w14:textId="77777777" w:rsidR="009245FD" w:rsidRDefault="00000000">
            <w:r>
              <w:t>无</w:t>
            </w:r>
          </w:p>
        </w:tc>
      </w:tr>
    </w:tbl>
    <w:p w14:paraId="1B0F01B2" w14:textId="77777777" w:rsidR="009245FD" w:rsidRDefault="00000000">
      <w:pPr>
        <w:pStyle w:val="1"/>
      </w:pPr>
      <w:r>
        <w:lastRenderedPageBreak/>
        <w:t xml:space="preserve">6. </w:t>
      </w:r>
      <w:r>
        <w:t>数据流</w:t>
      </w:r>
    </w:p>
    <w:p w14:paraId="29C0CF6D" w14:textId="77777777" w:rsidR="009245FD" w:rsidRDefault="00000000">
      <w:pPr>
        <w:pStyle w:val="21"/>
      </w:pPr>
      <w:r>
        <w:t xml:space="preserve">6.1 </w:t>
      </w:r>
      <w:r>
        <w:t>传感器数据流（上行）</w:t>
      </w:r>
    </w:p>
    <w:p w14:paraId="64E24031" w14:textId="77777777" w:rsidR="009245FD" w:rsidRDefault="00000000">
      <w:r>
        <w:br/>
        <w:t xml:space="preserve">CC2530 </w:t>
      </w:r>
      <w:r>
        <w:t>采集传感器</w:t>
      </w:r>
      <w:r>
        <w:br/>
        <w:t xml:space="preserve">    ↓ UART: T:25\nH:55\nL:300\nHU:0\n</w:t>
      </w:r>
      <w:r>
        <w:br/>
        <w:t xml:space="preserve">ESP8266 </w:t>
      </w:r>
      <w:r>
        <w:t>接收并解析</w:t>
      </w:r>
      <w:r>
        <w:br/>
        <w:t xml:space="preserve">    ↓ TCP: {"t":3,"datas":{"temp":25,"humi":55,...}}</w:t>
      </w:r>
      <w:r>
        <w:br/>
      </w:r>
      <w:r>
        <w:t>云平台存储</w:t>
      </w:r>
      <w:r>
        <w:br/>
        <w:t xml:space="preserve">    ↓ HTTP GET: /Devices/Datas</w:t>
      </w:r>
      <w:r>
        <w:br/>
        <w:t xml:space="preserve">Android App </w:t>
      </w:r>
      <w:r>
        <w:t>显示</w:t>
      </w:r>
      <w:r>
        <w:br/>
      </w:r>
    </w:p>
    <w:p w14:paraId="56C58F76" w14:textId="77777777" w:rsidR="009245FD" w:rsidRDefault="00000000">
      <w:pPr>
        <w:pStyle w:val="21"/>
      </w:pPr>
      <w:r>
        <w:t xml:space="preserve">6.2 </w:t>
      </w:r>
      <w:r>
        <w:t>控制命令流（下行）</w:t>
      </w:r>
    </w:p>
    <w:p w14:paraId="741D7EC7" w14:textId="77777777" w:rsidR="009245FD" w:rsidRDefault="00000000">
      <w:r>
        <w:br/>
        <w:t xml:space="preserve">Android App </w:t>
      </w:r>
      <w:r>
        <w:t>点击开关</w:t>
      </w:r>
      <w:r>
        <w:br/>
        <w:t xml:space="preserve">    ↓ HTTP POST: /Cmds?deviceId=xxx&amp;apiTag=light  Body: "1"</w:t>
      </w:r>
      <w:r>
        <w:br/>
      </w:r>
      <w:r>
        <w:t>云平台接收命令</w:t>
      </w:r>
      <w:r>
        <w:br/>
        <w:t xml:space="preserve">    ↓ TCP: {"t":5,"apitag":"light","data":1}</w:t>
      </w:r>
      <w:r>
        <w:br/>
        <w:t xml:space="preserve">ESP8266 </w:t>
      </w:r>
      <w:r>
        <w:t>接收并转发</w:t>
      </w:r>
      <w:r>
        <w:br/>
        <w:t xml:space="preserve">    ↓ UART: 0x01</w:t>
      </w:r>
      <w:r>
        <w:br/>
        <w:t xml:space="preserve">CC2530 </w:t>
      </w:r>
      <w:r>
        <w:t>控制</w:t>
      </w:r>
      <w:r>
        <w:t xml:space="preserve"> LED</w:t>
      </w:r>
      <w:r>
        <w:br/>
      </w:r>
    </w:p>
    <w:p w14:paraId="2A957B20" w14:textId="77777777" w:rsidR="009245FD" w:rsidRDefault="00000000">
      <w:pPr>
        <w:pStyle w:val="1"/>
      </w:pPr>
      <w:r>
        <w:t xml:space="preserve">7. </w:t>
      </w:r>
      <w:r>
        <w:t>延迟分析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5FD" w14:paraId="1055087D" w14:textId="77777777">
        <w:tc>
          <w:tcPr>
            <w:tcW w:w="4320" w:type="dxa"/>
          </w:tcPr>
          <w:p w14:paraId="43A14494" w14:textId="77777777" w:rsidR="009245FD" w:rsidRDefault="00000000">
            <w:r>
              <w:t>环节</w:t>
            </w:r>
          </w:p>
        </w:tc>
        <w:tc>
          <w:tcPr>
            <w:tcW w:w="4320" w:type="dxa"/>
          </w:tcPr>
          <w:p w14:paraId="1CD0C652" w14:textId="77777777" w:rsidR="009245FD" w:rsidRDefault="00000000">
            <w:r>
              <w:t>耗时</w:t>
            </w:r>
          </w:p>
        </w:tc>
      </w:tr>
      <w:tr w:rsidR="009245FD" w14:paraId="1EF12302" w14:textId="77777777">
        <w:tc>
          <w:tcPr>
            <w:tcW w:w="4320" w:type="dxa"/>
          </w:tcPr>
          <w:p w14:paraId="29336EF1" w14:textId="77777777" w:rsidR="009245FD" w:rsidRDefault="00000000">
            <w:r>
              <w:t xml:space="preserve">Android UI </w:t>
            </w:r>
            <w:r>
              <w:t>更新</w:t>
            </w:r>
          </w:p>
        </w:tc>
        <w:tc>
          <w:tcPr>
            <w:tcW w:w="4320" w:type="dxa"/>
          </w:tcPr>
          <w:p w14:paraId="3533CAA0" w14:textId="77777777" w:rsidR="009245FD" w:rsidRDefault="00000000">
            <w:r>
              <w:t>0ms</w:t>
            </w:r>
            <w:r>
              <w:t>（乐观更新）</w:t>
            </w:r>
          </w:p>
        </w:tc>
      </w:tr>
      <w:tr w:rsidR="009245FD" w14:paraId="2F35FE20" w14:textId="77777777">
        <w:tc>
          <w:tcPr>
            <w:tcW w:w="4320" w:type="dxa"/>
          </w:tcPr>
          <w:p w14:paraId="23D8D720" w14:textId="77777777" w:rsidR="009245FD" w:rsidRDefault="00000000">
            <w:r>
              <w:t xml:space="preserve">HTTP </w:t>
            </w:r>
            <w:r>
              <w:t>请求</w:t>
            </w:r>
          </w:p>
        </w:tc>
        <w:tc>
          <w:tcPr>
            <w:tcW w:w="4320" w:type="dxa"/>
          </w:tcPr>
          <w:p w14:paraId="50C1A078" w14:textId="14F5C597" w:rsidR="009245FD" w:rsidRDefault="00000000">
            <w:r>
              <w:t>~100ms</w:t>
            </w:r>
            <w:r w:rsidR="00772117">
              <w:rPr>
                <w:rFonts w:ascii="宋体" w:eastAsia="宋体" w:hAnsi="宋体" w:hint="eastAsia"/>
                <w:lang w:eastAsia="zh-CN"/>
              </w:rPr>
              <w:t>（新大陆云平台限制）</w:t>
            </w:r>
          </w:p>
        </w:tc>
      </w:tr>
      <w:tr w:rsidR="009245FD" w14:paraId="670B1649" w14:textId="77777777">
        <w:tc>
          <w:tcPr>
            <w:tcW w:w="4320" w:type="dxa"/>
          </w:tcPr>
          <w:p w14:paraId="4562E5FF" w14:textId="77777777" w:rsidR="009245FD" w:rsidRDefault="00000000">
            <w:r>
              <w:t>云平台处理</w:t>
            </w:r>
          </w:p>
        </w:tc>
        <w:tc>
          <w:tcPr>
            <w:tcW w:w="4320" w:type="dxa"/>
          </w:tcPr>
          <w:p w14:paraId="7E1E2F57" w14:textId="77777777" w:rsidR="009245FD" w:rsidRDefault="00000000">
            <w:r>
              <w:t>~100ms</w:t>
            </w:r>
          </w:p>
        </w:tc>
      </w:tr>
      <w:tr w:rsidR="009245FD" w14:paraId="5B944200" w14:textId="77777777">
        <w:tc>
          <w:tcPr>
            <w:tcW w:w="4320" w:type="dxa"/>
          </w:tcPr>
          <w:p w14:paraId="2F62EE20" w14:textId="77777777" w:rsidR="009245FD" w:rsidRDefault="00000000">
            <w:r>
              <w:t xml:space="preserve">TCP </w:t>
            </w:r>
            <w:r>
              <w:t>推送到</w:t>
            </w:r>
            <w:r>
              <w:t xml:space="preserve"> ESP8266</w:t>
            </w:r>
          </w:p>
        </w:tc>
        <w:tc>
          <w:tcPr>
            <w:tcW w:w="4320" w:type="dxa"/>
          </w:tcPr>
          <w:p w14:paraId="015601EB" w14:textId="77777777" w:rsidR="009245FD" w:rsidRDefault="00000000">
            <w:r>
              <w:t>~500ms</w:t>
            </w:r>
          </w:p>
        </w:tc>
      </w:tr>
      <w:tr w:rsidR="009245FD" w14:paraId="5C86873C" w14:textId="77777777">
        <w:tc>
          <w:tcPr>
            <w:tcW w:w="4320" w:type="dxa"/>
          </w:tcPr>
          <w:p w14:paraId="61B4EB97" w14:textId="77777777" w:rsidR="009245FD" w:rsidRDefault="00000000">
            <w:r>
              <w:t>ESP8266 → CC2530</w:t>
            </w:r>
          </w:p>
        </w:tc>
        <w:tc>
          <w:tcPr>
            <w:tcW w:w="4320" w:type="dxa"/>
          </w:tcPr>
          <w:p w14:paraId="74BEF33E" w14:textId="77777777" w:rsidR="009245FD" w:rsidRDefault="00000000">
            <w:r>
              <w:t>~10ms</w:t>
            </w:r>
          </w:p>
        </w:tc>
      </w:tr>
      <w:tr w:rsidR="009245FD" w14:paraId="3B7FF1BD" w14:textId="77777777">
        <w:tc>
          <w:tcPr>
            <w:tcW w:w="4320" w:type="dxa"/>
          </w:tcPr>
          <w:p w14:paraId="2FFEF06D" w14:textId="77777777" w:rsidR="009245FD" w:rsidRDefault="00000000">
            <w:r>
              <w:t>总计</w:t>
            </w:r>
          </w:p>
        </w:tc>
        <w:tc>
          <w:tcPr>
            <w:tcW w:w="4320" w:type="dxa"/>
          </w:tcPr>
          <w:p w14:paraId="625A4117" w14:textId="77777777" w:rsidR="009245FD" w:rsidRDefault="00000000">
            <w:r>
              <w:t>~700ms</w:t>
            </w:r>
          </w:p>
        </w:tc>
      </w:tr>
    </w:tbl>
    <w:p w14:paraId="31341BF8" w14:textId="77777777" w:rsidR="00772117" w:rsidRDefault="00772117">
      <w:pPr>
        <w:pStyle w:val="1"/>
        <w:rPr>
          <w:rFonts w:eastAsia="宋体"/>
          <w:lang w:eastAsia="zh-CN"/>
        </w:rPr>
      </w:pPr>
    </w:p>
    <w:p w14:paraId="3669A618" w14:textId="6AED6B23" w:rsidR="009245FD" w:rsidRPr="00772117" w:rsidRDefault="00000000">
      <w:pPr>
        <w:pStyle w:val="1"/>
        <w:rPr>
          <w:rFonts w:eastAsia="宋体" w:hint="eastAsia"/>
          <w:lang w:eastAsia="zh-CN"/>
        </w:rPr>
      </w:pPr>
      <w:r>
        <w:t xml:space="preserve">8. </w:t>
      </w:r>
      <w:r>
        <w:t>项目</w:t>
      </w:r>
      <w:r w:rsidR="00772117">
        <w:rPr>
          <w:rFonts w:ascii="宋体" w:eastAsia="宋体" w:hAnsi="宋体" w:hint="eastAsia"/>
          <w:lang w:eastAsia="zh-CN"/>
        </w:rPr>
        <w:t>代码文件</w:t>
      </w:r>
    </w:p>
    <w:tbl>
      <w:tblPr>
        <w:tblStyle w:val="aff1"/>
        <w:tblW w:w="9747" w:type="dxa"/>
        <w:tblLook w:val="04A0" w:firstRow="1" w:lastRow="0" w:firstColumn="1" w:lastColumn="0" w:noHBand="0" w:noVBand="1"/>
      </w:tblPr>
      <w:tblGrid>
        <w:gridCol w:w="2551"/>
        <w:gridCol w:w="7196"/>
      </w:tblGrid>
      <w:tr w:rsidR="009245FD" w14:paraId="0D74B696" w14:textId="77777777" w:rsidTr="00772117">
        <w:tc>
          <w:tcPr>
            <w:tcW w:w="2551" w:type="dxa"/>
          </w:tcPr>
          <w:p w14:paraId="0E15B6AC" w14:textId="77777777" w:rsidR="009245FD" w:rsidRDefault="00000000">
            <w:r>
              <w:t>文件</w:t>
            </w:r>
          </w:p>
        </w:tc>
        <w:tc>
          <w:tcPr>
            <w:tcW w:w="7196" w:type="dxa"/>
          </w:tcPr>
          <w:p w14:paraId="720D90B0" w14:textId="77777777" w:rsidR="009245FD" w:rsidRDefault="00000000">
            <w:r>
              <w:t>位置</w:t>
            </w:r>
          </w:p>
        </w:tc>
      </w:tr>
      <w:tr w:rsidR="009245FD" w14:paraId="2AA627A2" w14:textId="77777777" w:rsidTr="00772117">
        <w:tc>
          <w:tcPr>
            <w:tcW w:w="2551" w:type="dxa"/>
          </w:tcPr>
          <w:p w14:paraId="518D5BB4" w14:textId="77F38868" w:rsidR="009245FD" w:rsidRPr="00772117" w:rsidRDefault="00000000">
            <w:pPr>
              <w:rPr>
                <w:rFonts w:eastAsia="宋体" w:hint="eastAsia"/>
                <w:lang w:eastAsia="zh-CN"/>
              </w:rPr>
            </w:pPr>
            <w:r>
              <w:t>Android App</w:t>
            </w:r>
            <w:r w:rsidR="00772117">
              <w:rPr>
                <w:rFonts w:eastAsia="宋体" w:hint="eastAsia"/>
                <w:lang w:eastAsia="zh-CN"/>
              </w:rPr>
              <w:t xml:space="preserve"> </w:t>
            </w:r>
            <w:r w:rsidR="00772117">
              <w:rPr>
                <w:rFonts w:eastAsia="宋体" w:hint="eastAsia"/>
                <w:lang w:eastAsia="zh-CN"/>
              </w:rPr>
              <w:t>代码</w:t>
            </w:r>
          </w:p>
        </w:tc>
        <w:tc>
          <w:tcPr>
            <w:tcW w:w="7196" w:type="dxa"/>
          </w:tcPr>
          <w:p w14:paraId="3703DF9C" w14:textId="76BCAA9E" w:rsidR="009245FD" w:rsidRPr="00772117" w:rsidRDefault="009245FD">
            <w:pPr>
              <w:rPr>
                <w:rFonts w:eastAsia="宋体" w:hint="eastAsia"/>
                <w:lang w:eastAsia="zh-CN"/>
              </w:rPr>
            </w:pPr>
          </w:p>
        </w:tc>
      </w:tr>
      <w:tr w:rsidR="009245FD" w14:paraId="1F684BF4" w14:textId="77777777" w:rsidTr="00772117">
        <w:tc>
          <w:tcPr>
            <w:tcW w:w="2551" w:type="dxa"/>
          </w:tcPr>
          <w:p w14:paraId="434B4206" w14:textId="77777777" w:rsidR="009245FD" w:rsidRDefault="00000000">
            <w:r>
              <w:t xml:space="preserve">ESP8266 </w:t>
            </w:r>
            <w:r>
              <w:t>代码</w:t>
            </w:r>
          </w:p>
        </w:tc>
        <w:tc>
          <w:tcPr>
            <w:tcW w:w="7196" w:type="dxa"/>
          </w:tcPr>
          <w:p w14:paraId="3930C7A8" w14:textId="5B60FE4C" w:rsidR="009245FD" w:rsidRPr="00772117" w:rsidRDefault="009245FD">
            <w:pPr>
              <w:rPr>
                <w:rFonts w:eastAsia="宋体" w:hint="eastAsia"/>
                <w:lang w:eastAsia="zh-CN"/>
              </w:rPr>
            </w:pPr>
          </w:p>
        </w:tc>
      </w:tr>
      <w:tr w:rsidR="009245FD" w14:paraId="5D6D4D16" w14:textId="77777777" w:rsidTr="00772117">
        <w:tc>
          <w:tcPr>
            <w:tcW w:w="2551" w:type="dxa"/>
          </w:tcPr>
          <w:p w14:paraId="7F3693E6" w14:textId="77777777" w:rsidR="009245FD" w:rsidRDefault="00000000">
            <w:r>
              <w:t xml:space="preserve">CC2530 </w:t>
            </w:r>
            <w:r>
              <w:t>代码</w:t>
            </w:r>
          </w:p>
        </w:tc>
        <w:tc>
          <w:tcPr>
            <w:tcW w:w="7196" w:type="dxa"/>
          </w:tcPr>
          <w:p w14:paraId="6BD4CA99" w14:textId="2B577FA3" w:rsidR="009245FD" w:rsidRPr="00772117" w:rsidRDefault="009245FD">
            <w:pPr>
              <w:rPr>
                <w:rFonts w:eastAsia="宋体" w:hint="eastAsia"/>
                <w:lang w:eastAsia="zh-CN"/>
              </w:rPr>
            </w:pPr>
          </w:p>
        </w:tc>
      </w:tr>
      <w:tr w:rsidR="009245FD" w14:paraId="35DAF51E" w14:textId="77777777" w:rsidTr="00772117">
        <w:tc>
          <w:tcPr>
            <w:tcW w:w="2551" w:type="dxa"/>
          </w:tcPr>
          <w:p w14:paraId="4533286C" w14:textId="77777777" w:rsidR="009245FD" w:rsidRDefault="00000000">
            <w:r>
              <w:t xml:space="preserve">API </w:t>
            </w:r>
            <w:r>
              <w:t>文档</w:t>
            </w:r>
          </w:p>
        </w:tc>
        <w:tc>
          <w:tcPr>
            <w:tcW w:w="7196" w:type="dxa"/>
          </w:tcPr>
          <w:p w14:paraId="56A2927F" w14:textId="56C8645C" w:rsidR="009245FD" w:rsidRDefault="009245FD"/>
        </w:tc>
      </w:tr>
      <w:tr w:rsidR="009245FD" w14:paraId="353B6039" w14:textId="77777777" w:rsidTr="00772117">
        <w:tc>
          <w:tcPr>
            <w:tcW w:w="2551" w:type="dxa"/>
          </w:tcPr>
          <w:p w14:paraId="2BFA57B7" w14:textId="111B91A4" w:rsidR="009245FD" w:rsidRDefault="00772117">
            <w:r>
              <w:rPr>
                <w:rFonts w:ascii="宋体" w:eastAsia="宋体" w:hAnsi="宋体" w:hint="eastAsia"/>
                <w:lang w:eastAsia="zh-CN"/>
              </w:rPr>
              <w:t>Android程序</w:t>
            </w:r>
            <w:r w:rsidR="00000000">
              <w:t>技术文档</w:t>
            </w:r>
          </w:p>
        </w:tc>
        <w:tc>
          <w:tcPr>
            <w:tcW w:w="7196" w:type="dxa"/>
          </w:tcPr>
          <w:p w14:paraId="3E03DCD3" w14:textId="21AD8062" w:rsidR="009245FD" w:rsidRPr="00772117" w:rsidRDefault="009245FD">
            <w:pPr>
              <w:rPr>
                <w:rFonts w:eastAsia="宋体" w:hint="eastAsia"/>
                <w:lang w:eastAsia="zh-CN"/>
              </w:rPr>
            </w:pPr>
          </w:p>
        </w:tc>
      </w:tr>
      <w:tr w:rsidR="009245FD" w14:paraId="46B4C681" w14:textId="77777777" w:rsidTr="00772117">
        <w:tc>
          <w:tcPr>
            <w:tcW w:w="2551" w:type="dxa"/>
          </w:tcPr>
          <w:p w14:paraId="41E72ED1" w14:textId="6B23E952" w:rsidR="009245FD" w:rsidRPr="00772117" w:rsidRDefault="009245FD">
            <w:pPr>
              <w:rPr>
                <w:rFonts w:eastAsia="宋体" w:hint="eastAsia"/>
                <w:lang w:eastAsia="zh-CN"/>
              </w:rPr>
            </w:pPr>
          </w:p>
        </w:tc>
        <w:tc>
          <w:tcPr>
            <w:tcW w:w="7196" w:type="dxa"/>
          </w:tcPr>
          <w:p w14:paraId="5CFBE609" w14:textId="066C0E9D" w:rsidR="009245FD" w:rsidRPr="00772117" w:rsidRDefault="009245FD">
            <w:pPr>
              <w:rPr>
                <w:rFonts w:eastAsia="宋体" w:hint="eastAsia"/>
                <w:lang w:eastAsia="zh-CN"/>
              </w:rPr>
            </w:pPr>
          </w:p>
        </w:tc>
      </w:tr>
    </w:tbl>
    <w:p w14:paraId="4189B320" w14:textId="77777777" w:rsidR="00772117" w:rsidRDefault="00772117">
      <w:pPr>
        <w:rPr>
          <w:rFonts w:eastAsia="宋体"/>
          <w:lang w:eastAsia="zh-CN"/>
        </w:rPr>
      </w:pPr>
    </w:p>
    <w:p w14:paraId="37956212" w14:textId="77777777" w:rsidR="00772117" w:rsidRDefault="00772117">
      <w:pPr>
        <w:rPr>
          <w:rFonts w:eastAsia="宋体"/>
          <w:lang w:eastAsia="zh-CN"/>
        </w:rPr>
      </w:pPr>
    </w:p>
    <w:p w14:paraId="20301789" w14:textId="0DFBD5A5" w:rsidR="002A269C" w:rsidRPr="00772117" w:rsidRDefault="00772117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**</w:t>
      </w:r>
      <w:r>
        <w:rPr>
          <w:rFonts w:eastAsia="宋体" w:hint="eastAsia"/>
          <w:lang w:eastAsia="zh-CN"/>
        </w:rPr>
        <w:t>本文档的</w:t>
      </w:r>
      <w:r>
        <w:rPr>
          <w:rFonts w:eastAsia="宋体" w:hint="eastAsia"/>
          <w:lang w:eastAsia="zh-CN"/>
        </w:rPr>
        <w:t>android app</w:t>
      </w:r>
      <w:r>
        <w:rPr>
          <w:rFonts w:eastAsia="宋体" w:hint="eastAsia"/>
          <w:lang w:eastAsia="zh-CN"/>
        </w:rPr>
        <w:t>只接入新大陆云平台，后续更新使用</w:t>
      </w:r>
      <w:r>
        <w:rPr>
          <w:rFonts w:eastAsia="宋体" w:hint="eastAsia"/>
          <w:lang w:eastAsia="zh-CN"/>
        </w:rPr>
        <w:t>MQTT</w:t>
      </w:r>
      <w:r>
        <w:rPr>
          <w:rFonts w:eastAsia="宋体" w:hint="eastAsia"/>
          <w:lang w:eastAsia="zh-CN"/>
        </w:rPr>
        <w:t>通用协议适配其它云平台</w:t>
      </w:r>
    </w:p>
    <w:sectPr w:rsidR="002A269C" w:rsidRPr="00772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290275">
    <w:abstractNumId w:val="8"/>
  </w:num>
  <w:num w:numId="2" w16cid:durableId="585042923">
    <w:abstractNumId w:val="6"/>
  </w:num>
  <w:num w:numId="3" w16cid:durableId="1503932761">
    <w:abstractNumId w:val="5"/>
  </w:num>
  <w:num w:numId="4" w16cid:durableId="1219167949">
    <w:abstractNumId w:val="4"/>
  </w:num>
  <w:num w:numId="5" w16cid:durableId="775829318">
    <w:abstractNumId w:val="7"/>
  </w:num>
  <w:num w:numId="6" w16cid:durableId="1614365383">
    <w:abstractNumId w:val="3"/>
  </w:num>
  <w:num w:numId="7" w16cid:durableId="406851379">
    <w:abstractNumId w:val="2"/>
  </w:num>
  <w:num w:numId="8" w16cid:durableId="1835292886">
    <w:abstractNumId w:val="1"/>
  </w:num>
  <w:num w:numId="9" w16cid:durableId="46014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69C"/>
    <w:rsid w:val="00326F90"/>
    <w:rsid w:val="00772117"/>
    <w:rsid w:val="009245FD"/>
    <w:rsid w:val="00AA1D8D"/>
    <w:rsid w:val="00B47730"/>
    <w:rsid w:val="00CB0664"/>
    <w:rsid w:val="00F262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E1D31"/>
  <w14:defaultImageDpi w14:val="300"/>
  <w15:docId w15:val="{7BC985AA-E610-43B4-AC93-19855509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xiao， xj</cp:lastModifiedBy>
  <cp:revision>2</cp:revision>
  <dcterms:created xsi:type="dcterms:W3CDTF">2013-12-23T23:15:00Z</dcterms:created>
  <dcterms:modified xsi:type="dcterms:W3CDTF">2026-07-05T08:38:00Z</dcterms:modified>
  <cp:category/>
</cp:coreProperties>
</file>